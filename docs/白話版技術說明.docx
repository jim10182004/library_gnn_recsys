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/>
    <w:p/>
    <w:p/>
    <w:p>
      <w:pPr>
        <w:jc w:val="center"/>
      </w:pPr>
      <w:r>
        <w:rPr>
          <w:rFonts w:eastAsia="Microsoft JhengHei" w:ascii="Microsoft JhengHei" w:hAnsi="Microsoft JhengHei"/>
          <w:b/>
          <w:i w:val="0"/>
          <w:color w:val="028090"/>
          <w:sz w:val="64"/>
        </w:rPr>
        <w:t>我做了什麼？</w:t>
      </w:r>
    </w:p>
    <w:p>
      <w:pPr>
        <w:jc w:val="center"/>
      </w:pPr>
      <w:r>
        <w:rPr>
          <w:rFonts w:eastAsia="Microsoft JhengHei" w:ascii="Microsoft JhengHei" w:hAnsi="Microsoft JhengHei"/>
          <w:b w:val="0"/>
          <w:i w:val="0"/>
          <w:color w:val="1A2B33"/>
          <w:sz w:val="44"/>
        </w:rPr>
        <w:t>白話版技術說明</w:t>
      </w:r>
    </w:p>
    <w:p/>
    <w:p/>
    <w:p>
      <w:pPr>
        <w:jc w:val="center"/>
      </w:pPr>
      <w:r>
        <w:rPr>
          <w:rFonts w:eastAsia="Microsoft JhengHei" w:ascii="Microsoft JhengHei" w:hAnsi="Microsoft JhengHei"/>
          <w:b w:val="0"/>
          <w:i/>
          <w:color w:val="555555"/>
          <w:sz w:val="24"/>
        </w:rPr>
        <w:t>這份文件用日常生活的比喻，解釋我畢業專題的技術細節</w:t>
      </w:r>
    </w:p>
    <w:p>
      <w:pPr>
        <w:jc w:val="center"/>
      </w:pPr>
      <w:r>
        <w:rPr>
          <w:rFonts w:eastAsia="Microsoft JhengHei" w:ascii="Microsoft JhengHei" w:hAnsi="Microsoft JhengHei"/>
          <w:b w:val="0"/>
          <w:i/>
          <w:color w:val="555555"/>
          <w:sz w:val="24"/>
        </w:rPr>
        <w:t>不需要程式背景也能看懂</w:t>
      </w:r>
    </w:p>
    <w:p/>
    <w:p/>
    <w:p/>
    <w:p/>
    <w:p/>
    <w:p/>
    <w:p/>
    <w:p/>
    <w:p>
      <w:pPr>
        <w:jc w:val="center"/>
      </w:pPr>
      <w:r>
        <w:rPr>
          <w:rFonts w:eastAsia="Microsoft JhengHei" w:ascii="Microsoft JhengHei" w:hAnsi="Microsoft JhengHei"/>
          <w:b w:val="0"/>
          <w:i w:val="0"/>
          <w:color w:val="1A2B33"/>
          <w:sz w:val="24"/>
        </w:rPr>
        <w:t>基於圖神經網路之市立圖書館書籍推薦系統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44"/>
        </w:rPr>
        <w:t>我做了什麼？— 白話版技術說明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這份文件用日常生活的比喻，解釋我畢業專題的技術細節。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/>
          <w:i w:val="0"/>
          <w:color w:val="555555"/>
          <w:sz w:val="22"/>
        </w:rPr>
        <w:t>不需要程式背景</w:t>
      </w: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也能看懂。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📖 30 秒電梯簡介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一句話</w:t>
      </w:r>
      <w:r>
        <w:rPr>
          <w:rFonts w:eastAsia="Microsoft JhengHei" w:ascii="Microsoft JhengHei" w:hAnsi="Microsoft JhengHei"/>
          <w:b w:val="0"/>
          <w:i w:val="0"/>
          <w:sz w:val="22"/>
        </w:rPr>
        <w:t>：我做了一個「</w:t>
      </w:r>
      <w:r>
        <w:rPr>
          <w:rFonts w:eastAsia="Microsoft JhengHei" w:ascii="Microsoft JhengHei" w:hAnsi="Microsoft JhengHei"/>
          <w:b/>
          <w:i w:val="0"/>
          <w:sz w:val="22"/>
        </w:rPr>
        <w:t>圖書館的 Netflix</w:t>
      </w:r>
      <w:r>
        <w:rPr>
          <w:rFonts w:eastAsia="Microsoft JhengHei" w:ascii="Microsoft JhengHei" w:hAnsi="Microsoft JhengHei"/>
          <w:b w:val="0"/>
          <w:i w:val="0"/>
          <w:sz w:val="22"/>
        </w:rPr>
        <w:t>」 — 它會根據你過去借過什麼書，預測你下個月會想借什麼書。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這跟普通的「熱門書展」不一樣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熱門書展：給所有人</w:t>
      </w:r>
      <w:r>
        <w:rPr>
          <w:rFonts w:eastAsia="Microsoft JhengHei" w:ascii="Microsoft JhengHei" w:hAnsi="Microsoft JhengHei"/>
          <w:b/>
          <w:i w:val="0"/>
          <w:sz w:val="22"/>
        </w:rPr>
        <w:t>同一份</w:t>
      </w:r>
      <w:r>
        <w:rPr>
          <w:rFonts w:eastAsia="Microsoft JhengHei" w:ascii="Microsoft JhengHei" w:hAnsi="Microsoft JhengHei"/>
          <w:b w:val="0"/>
          <w:i w:val="0"/>
          <w:sz w:val="22"/>
        </w:rPr>
        <w:t>書單（最多人借的那幾本）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我的系統：給</w:t>
      </w:r>
      <w:r>
        <w:rPr>
          <w:rFonts w:eastAsia="Microsoft JhengHei" w:ascii="Microsoft JhengHei" w:hAnsi="Microsoft JhengHei"/>
          <w:b/>
          <w:i w:val="0"/>
          <w:sz w:val="22"/>
        </w:rPr>
        <w:t>每個讀者不同的書單</w:t>
      </w:r>
      <w:r>
        <w:rPr>
          <w:rFonts w:eastAsia="Microsoft JhengHei" w:ascii="Microsoft JhengHei" w:hAnsi="Microsoft JhengHei"/>
          <w:b w:val="0"/>
          <w:i w:val="0"/>
          <w:sz w:val="22"/>
        </w:rPr>
        <w:t>（根據他自己的興趣）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有用嗎？</w:t>
      </w:r>
      <w:r>
        <w:rPr>
          <w:rFonts w:eastAsia="Microsoft JhengHei" w:ascii="Microsoft JhengHei" w:hAnsi="Microsoft JhengHei"/>
          <w:b w:val="0"/>
          <w:i w:val="0"/>
          <w:sz w:val="22"/>
        </w:rPr>
        <w:t>：用真實 130 萬筆借閱資料測試，</w:t>
      </w:r>
      <w:r>
        <w:rPr>
          <w:rFonts w:eastAsia="Microsoft JhengHei" w:ascii="Microsoft JhengHei" w:hAnsi="Microsoft JhengHei"/>
          <w:b/>
          <w:i w:val="0"/>
          <w:sz w:val="22"/>
        </w:rPr>
        <w:t>每 10 本推薦中平均 2-3 本是該讀者下個月真的會借的</w:t>
      </w:r>
      <w:r>
        <w:rPr>
          <w:rFonts w:eastAsia="Microsoft JhengHei" w:ascii="Microsoft JhengHei" w:hAnsi="Microsoft JhengHei"/>
          <w:b w:val="0"/>
          <w:i w:val="0"/>
          <w:sz w:val="22"/>
        </w:rPr>
        <w:t>，43% 的讀者至少有 1 本命中。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🤔 為什麼圖書館需要推薦系統？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想像你走進市立圖書館：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館內有 </w:t>
      </w:r>
      <w:r>
        <w:rPr>
          <w:rFonts w:eastAsia="Microsoft JhengHei" w:ascii="Microsoft JhengHei" w:hAnsi="Microsoft JhengHei"/>
          <w:b/>
          <w:i w:val="0"/>
          <w:sz w:val="22"/>
        </w:rPr>
        <w:t>10 萬本書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你只有 30 分鐘時間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你平常會借的書不多（比如哲學、推理、烘焙）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你怎麼找書？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看「熱門排行榜」 → 但都是別人在看的，不一定你想看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問館員 → 但館員不認識你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自己在書架走來走去 → 像大海撈針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我的系統</w:t>
      </w:r>
      <w:r>
        <w:rPr>
          <w:rFonts w:eastAsia="Microsoft JhengHei" w:ascii="Microsoft JhengHei" w:hAnsi="Microsoft JhengHei"/>
          <w:b w:val="0"/>
          <w:i w:val="0"/>
          <w:sz w:val="22"/>
        </w:rPr>
        <w:t>就是要解決這個：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「你只要刷讀者證／輸入幾本你看過的書，系統就會立刻給你 10 本『模型猜你會想借』的書。」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🧠 推薦系統的基本概念（Netflix 比喻）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Netflix、YouTube、Spotify 怎麼幫你推薦影片？最核心的概念是：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/>
          <w:i w:val="0"/>
          <w:color w:val="555555"/>
          <w:sz w:val="22"/>
        </w:rPr>
        <w:t>「跟你看過類似東西的人，他們還看了什麼？」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舉例：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你看了《絕命毒師》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系統發現「看過絕命毒師的人，</w:t>
      </w:r>
      <w:r>
        <w:rPr>
          <w:rFonts w:eastAsia="Microsoft JhengHei" w:ascii="Microsoft JhengHei" w:hAnsi="Microsoft JhengHei"/>
          <w:b/>
          <w:i w:val="0"/>
          <w:sz w:val="22"/>
        </w:rPr>
        <w:t>也常看《風騷律師》和《黑道家族》</w:t>
      </w:r>
      <w:r>
        <w:rPr>
          <w:rFonts w:eastAsia="Microsoft JhengHei" w:ascii="Microsoft JhengHei" w:hAnsi="Microsoft JhengHei"/>
          <w:b w:val="0"/>
          <w:i w:val="0"/>
          <w:sz w:val="22"/>
        </w:rPr>
        <w:t>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所以推薦你《風騷律師》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這個方法叫做 </w:t>
      </w:r>
      <w:r>
        <w:rPr>
          <w:rFonts w:eastAsia="Microsoft JhengHei" w:ascii="Microsoft JhengHei" w:hAnsi="Microsoft JhengHei"/>
          <w:b/>
          <w:i w:val="0"/>
          <w:sz w:val="22"/>
        </w:rPr>
        <w:t>協同過濾 (Collaborative Filtering)</w:t>
      </w:r>
      <w:r>
        <w:rPr>
          <w:rFonts w:eastAsia="Microsoft JhengHei" w:ascii="Microsoft JhengHei" w:hAnsi="Microsoft JhengHei"/>
          <w:b w:val="0"/>
          <w:i w:val="0"/>
          <w:sz w:val="22"/>
        </w:rPr>
        <w:t>，是推薦系統最古典也最有效的方法。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圖書館場景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你借了《絕命毒師》（如果有的話）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系統發現「借過絕命毒師的讀者，也常借《冷案》《刑事毒物學》」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推薦你那兩本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這就是我系統的核心邏輯。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接下來說「怎麼讓電腦做到這件事」。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🕸️ 什麼是「圖神經網路」（GNN）？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第一步：把世界變成「圖」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想像一張圖（不是照片的那種，而是「點和線」的那種）：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讀者 A ────借過──── 哈利波特</w:t>
        <w:br/>
        <w:t xml:space="preserve">    │                │</w:t>
        <w:br/>
        <w:t xml:space="preserve">    └────借過──── 福爾摩斯</w:t>
        <w:br/>
        <w:t xml:space="preserve">                     │</w:t>
        <w:br/>
        <w:t xml:space="preserve">                     └────借過──── 讀者 B</w:t>
        <w:br/>
        <w:t xml:space="preserve">                                    │</w:t>
        <w:br/>
        <w:t xml:space="preserve">                                    └────借過──── 三國演義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點 (Node)</w:t>
      </w:r>
      <w:r>
        <w:rPr>
          <w:rFonts w:eastAsia="Microsoft JhengHei" w:ascii="Microsoft JhengHei" w:hAnsi="Microsoft JhengHei"/>
          <w:b w:val="0"/>
          <w:i w:val="0"/>
          <w:sz w:val="22"/>
        </w:rPr>
        <w:t>：讀者、書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線 (Edge)</w:t>
      </w:r>
      <w:r>
        <w:rPr>
          <w:rFonts w:eastAsia="Microsoft JhengHei" w:ascii="Microsoft JhengHei" w:hAnsi="Microsoft JhengHei"/>
          <w:b w:val="0"/>
          <w:i w:val="0"/>
          <w:sz w:val="22"/>
        </w:rPr>
        <w:t>：誰借過哪本書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我有 </w:t>
      </w:r>
      <w:r>
        <w:rPr>
          <w:rFonts w:eastAsia="Microsoft JhengHei" w:ascii="Microsoft JhengHei" w:hAnsi="Microsoft JhengHei"/>
          <w:b/>
          <w:i w:val="0"/>
          <w:sz w:val="22"/>
        </w:rPr>
        <w:t>3.6 萬個讀者點 + 3 萬個書點，連起來 52 萬條線</w:t>
      </w:r>
      <w:r>
        <w:rPr>
          <w:rFonts w:eastAsia="Microsoft JhengHei" w:ascii="Microsoft JhengHei" w:hAnsi="Microsoft JhengHei"/>
          <w:b w:val="0"/>
          <w:i w:val="0"/>
          <w:sz w:val="22"/>
        </w:rPr>
        <w:t>。整個圖長得像超複雜的蜘蛛網。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第二步：每個點有自己的「特性」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每個點（讀者或書）都有一組數字描述它，叫做 </w:t>
      </w:r>
      <w:r>
        <w:rPr>
          <w:rFonts w:eastAsia="Microsoft JhengHei" w:ascii="Microsoft JhengHei" w:hAnsi="Microsoft JhengHei"/>
          <w:b/>
          <w:i w:val="0"/>
          <w:sz w:val="22"/>
        </w:rPr>
        <w:t>embedding</w:t>
      </w:r>
      <w:r>
        <w:rPr>
          <w:rFonts w:eastAsia="Microsoft JhengHei" w:ascii="Microsoft JhengHei" w:hAnsi="Microsoft JhengHei"/>
          <w:b w:val="0"/>
          <w:i w:val="0"/>
          <w:sz w:val="22"/>
        </w:rPr>
        <w:t>（嵌入向量）。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你可以想像每個點都有一張「身份卡」，上面寫著 64 個分數：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讀者 A 的 embedding：</w:t>
        <w:br/>
        <w:t>[喜歡推理: 0.8, 喜歡科幻: 0.3, 喜歡歷史: 0.6, ...] (64 個分數)</w:t>
        <w:br/>
        <w:br/>
        <w:t>哈利波特的 embedding：</w:t>
        <w:br/>
        <w:t>[適合推理迷: 0.7, 適合科幻迷: 0.5, 適合歷史迷: 0.2, ...]</w:t>
        <w:br/>
        <w:br/>
        <w:t>如果讀者 A 的數字 跟 哈利波特的數字「對得上」（內積很高），</w:t>
        <w:br/>
        <w:t>就代表 A 可能喜歡哈利波特。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第三步：「聞到鄰居的味道」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GNN 最神奇的地方是：</w:t>
      </w:r>
      <w:r>
        <w:rPr>
          <w:rFonts w:eastAsia="Microsoft JhengHei" w:ascii="Microsoft JhengHei" w:hAnsi="Microsoft JhengHei"/>
          <w:b/>
          <w:i w:val="0"/>
          <w:sz w:val="22"/>
        </w:rPr>
        <w:t>每個點會自動學「我的鄰居都在借什麼」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讀者 A 借了 哈利波特、福爾摩斯</w:t>
        <w:br/>
        <w:t xml:space="preserve">     ↓</w:t>
        <w:br/>
        <w:t>A 的 embedding 會「混入」哈利波特和福爾摩斯的特徵</w:t>
        <w:br/>
        <w:t xml:space="preserve">     ↓</w:t>
        <w:br/>
        <w:t>所以 A 變得「很像」推理 + 奇幻迷</w:t>
        <w:br/>
        <w:t xml:space="preserve">     ↓</w:t>
        <w:br/>
        <w:t>模型就知道：要推 A 看魔戒、雪見密室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這就是 GNN 的核心：每個點透過「鄰居」更新自己的表示。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我用的 LightGCN 做了 </w:t>
      </w:r>
      <w:r>
        <w:rPr>
          <w:rFonts w:eastAsia="Microsoft JhengHei" w:ascii="Microsoft JhengHei" w:hAnsi="Microsoft JhengHei"/>
          <w:b/>
          <w:i w:val="0"/>
          <w:sz w:val="22"/>
        </w:rPr>
        <w:t>3 層</w:t>
      </w:r>
      <w:r>
        <w:rPr>
          <w:rFonts w:eastAsia="Microsoft JhengHei" w:ascii="Microsoft JhengHei" w:hAnsi="Microsoft JhengHei"/>
          <w:b w:val="0"/>
          <w:i w:val="0"/>
          <w:sz w:val="22"/>
        </w:rPr>
        <w:t>（學 3 度的鄰居關係）：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1 層：你借過的書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2 層：借過你借的書的其他讀者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3 層：那些讀者借的其他書 ← 這就是「猜你會喜歡的書」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🔢 推薦的「分數」是怎麼算出來的？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用「</w:t>
      </w:r>
      <w:r>
        <w:rPr>
          <w:rFonts w:eastAsia="Microsoft JhengHei" w:ascii="Microsoft JhengHei" w:hAnsi="Microsoft JhengHei"/>
          <w:b/>
          <w:i w:val="0"/>
          <w:sz w:val="22"/>
        </w:rPr>
        <w:t>身份卡對齊度</w:t>
      </w:r>
      <w:r>
        <w:rPr>
          <w:rFonts w:eastAsia="Microsoft JhengHei" w:ascii="Microsoft JhengHei" w:hAnsi="Microsoft JhengHei"/>
          <w:b w:val="0"/>
          <w:i w:val="0"/>
          <w:sz w:val="22"/>
        </w:rPr>
        <w:t>」來理解最簡單。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 1 步：每個讀者、每本書都有一張「身份卡」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每張身份卡上有 </w:t>
      </w:r>
      <w:r>
        <w:rPr>
          <w:rFonts w:eastAsia="Microsoft JhengHei" w:ascii="Microsoft JhengHei" w:hAnsi="Microsoft JhengHei"/>
          <w:b/>
          <w:i w:val="0"/>
          <w:sz w:val="22"/>
        </w:rPr>
        <w:t>64 個數字</w:t>
      </w:r>
      <w:r>
        <w:rPr>
          <w:rFonts w:eastAsia="Microsoft JhengHei" w:ascii="Microsoft JhengHei" w:hAnsi="Microsoft JhengHei"/>
          <w:b w:val="0"/>
          <w:i w:val="0"/>
          <w:sz w:val="22"/>
        </w:rPr>
        <w:t>（叫 embedding）。每個數字代表一個「隱藏的興趣維度」（電腦自己學出來的，不是人為定義的，可能對應「推理度」「奇幻度」「文筆風格」「輕鬆度」...）。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讀者 A 的身份卡：</w:t>
        <w:br/>
        <w:t>[0.8, 0.3, 0.6, 0.9, 0.2, ..., 0.5]   (共 64 個數字)</w:t>
        <w:br/>
        <w:br/>
        <w:t>哈利波特的身份卡：</w:t>
        <w:br/>
        <w:t>[0.7, 0.5, 0.2, 0.8, 0.1, ..., 0.6]   (共 64 個數字)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 2 步：分數 = 兩張卡「逐項相乘再加總」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數學上叫</w:t>
      </w:r>
      <w:r>
        <w:rPr>
          <w:rFonts w:eastAsia="Microsoft JhengHei" w:ascii="Microsoft JhengHei" w:hAnsi="Microsoft JhengHei"/>
          <w:b/>
          <w:i w:val="0"/>
          <w:sz w:val="22"/>
        </w:rPr>
        <w:t>內積 (dot product)</w:t>
      </w:r>
      <w:r>
        <w:rPr>
          <w:rFonts w:eastAsia="Microsoft JhengHei" w:ascii="Microsoft JhengHei" w:hAnsi="Microsoft JhengHei"/>
          <w:b w:val="0"/>
          <w:i w:val="0"/>
          <w:sz w:val="22"/>
        </w:rPr>
        <w:t>，本質就是：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分數 = 0.8×0.7  +  0.3×0.5  +  0.6×0.2  +  0.9×0.8  +  ... +  0.5×0.6</w:t>
        <w:br/>
        <w:t xml:space="preserve">     = 0.56    +  0.15    +  0.12    +  0.72    +  ... +  0.30</w:t>
        <w:br/>
        <w:t xml:space="preserve">     = 例如 18.3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邏輯</w:t>
      </w:r>
      <w:r>
        <w:rPr>
          <w:rFonts w:eastAsia="Microsoft JhengHei" w:ascii="Microsoft JhengHei" w:hAnsi="Microsoft JhengHei"/>
          <w:b w:val="0"/>
          <w:i w:val="0"/>
          <w:sz w:val="22"/>
        </w:rPr>
        <w:t>：兩張卡在同一維度都很高 → 那一項貢獻就大。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A 的「推理度」= 0.9，書的「適合推理迷」= 0.85 → 貢獻 0.765（很大）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A 的「兒童書度」= 0.05，書的「適合兒童」= 0.1 → 貢獻 0.005（幾乎沒影響）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所有維度加起來 = 這本書對 A 的「適配分數」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 3 步：對全部 3 萬本書算分數，排序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A 的 Top 5 推薦：</w:t>
        <w:br/>
        <w:t>1. 主教殺人事件   分數 18.3 ★</w:t>
        <w:br/>
        <w:t>2. 嫌疑犯 X       分數 17.9 ★</w:t>
        <w:br/>
        <w:t>3. 解憂雜貨店     分數 16.5</w:t>
        <w:br/>
        <w:t>4. 福爾摩斯       分數 15.8</w:t>
        <w:br/>
        <w:t>5. 達文西密碼     分數 15.1</w:t>
        <w:br/>
        <w:t xml:space="preserve">   ...</w:t>
        <w:br/>
        <w:t>30,000. 兒童 ABC  分數 -2.1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最高的 10 本 → 給使用者看。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 4 步：身份卡的數字哪裡來？「訓練」學出來的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剛開始 64 個數字是</w:t>
      </w:r>
      <w:r>
        <w:rPr>
          <w:rFonts w:eastAsia="Microsoft JhengHei" w:ascii="Microsoft JhengHei" w:hAnsi="Microsoft JhengHei"/>
          <w:b/>
          <w:i w:val="0"/>
          <w:sz w:val="22"/>
        </w:rPr>
        <w:t>亂數</w:t>
      </w:r>
      <w:r>
        <w:rPr>
          <w:rFonts w:eastAsia="Microsoft JhengHei" w:ascii="Microsoft JhengHei" w:hAnsi="Microsoft JhengHei"/>
          <w:b w:val="0"/>
          <w:i w:val="0"/>
          <w:sz w:val="22"/>
        </w:rPr>
        <w:t>。訓練時做幾百萬次：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看到「讀者 A 借了哈利波特」</w:t>
        <w:br/>
        <w:t xml:space="preserve">   → 把 A 跟哈利波特的卡「拉近」（讓乘積變大）</w:t>
        <w:br/>
        <w:br/>
        <w:t>看到「讀者 A 沒借小熊維尼」（隨機抽一本當負例）</w:t>
        <w:br/>
        <w:t xml:space="preserve">   → 把 A 跟小熊維尼的卡「推遠」（讓乘積變小）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跑個 50 輪後（每輪約幾分鐘），所有人的卡片就「自動排好位置」了 — 興趣相近的讀者，卡片數字會長得很像。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這個拉近/推遠的數學公式叫 </w:t>
      </w:r>
      <w:r>
        <w:rPr>
          <w:rFonts w:eastAsia="Microsoft JhengHei" w:ascii="Microsoft JhengHei" w:hAnsi="Microsoft JhengHei"/>
          <w:b/>
          <w:i w:val="0"/>
          <w:sz w:val="22"/>
        </w:rPr>
        <w:t>BPR loss</w:t>
      </w:r>
      <w:r>
        <w:rPr>
          <w:rFonts w:eastAsia="Microsoft JhengHei" w:ascii="Microsoft JhengHei" w:hAnsi="Microsoft JhengHei"/>
          <w:b w:val="0"/>
          <w:i w:val="0"/>
          <w:sz w:val="22"/>
        </w:rPr>
        <w:t>（Bayesian Personalized Ranking）。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 5 步：GNN 多做了一件事 — 「沾染鄰居」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LightGCN 比單純內積多做的事：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A 借過哈利波特、福爾摩斯</w:t>
        <w:br/>
        <w:t xml:space="preserve">    ↓</w:t>
        <w:br/>
        <w:t>A 的身份卡 = (A 自己原本的卡 + 哈利波特的卡 + 福爾摩斯的卡) ÷ 平均</w:t>
        <w:br/>
        <w:t xml:space="preserve">    ↓</w:t>
        <w:br/>
        <w:t>A 的卡「沾染」了那兩本書的味道</w:t>
        <w:br/>
        <w:t xml:space="preserve">    ↓</w:t>
        <w:br/>
        <w:t>連帶找到「魔戒、雪見密室」的卡跟更新後的 A 很像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做 </w:t>
      </w:r>
      <w:r>
        <w:rPr>
          <w:rFonts w:eastAsia="Microsoft JhengHei" w:ascii="Microsoft JhengHei" w:hAnsi="Microsoft JhengHei"/>
          <w:b/>
          <w:i w:val="0"/>
          <w:sz w:val="22"/>
        </w:rPr>
        <w:t>3 層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= 沾染 3 度的鄰居（鄰居的鄰居的鄰居）。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這就是為什麼純內積的 BPR-MF 比不過 LightGCN — GNN 的卡片帶有「鄰里資訊」。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 6 步：Persona 模式的分數算法（沒有真實讀者卡）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「日系推理迷」這種 Persona 沒有真實身份卡，怎麼算？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1. 找 4 本種子書的卡（白金數據、嫌疑犯X、解憂雜貨店、死了七次的男人）</w:t>
        <w:br/>
        <w:t>2. 把 4 張卡逐項平均 → 得到一張「虛擬讀者卡」</w:t>
        <w:br/>
        <w:t>3. 拿虛擬卡跟全部 3 萬本書的卡算 cosine 相似度</w:t>
        <w:br/>
        <w:t>4. 排序、Top 10 → 推薦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差別只在 Persona 用 </w:t>
      </w:r>
      <w:r>
        <w:rPr>
          <w:rFonts w:eastAsia="Microsoft JhengHei" w:ascii="Microsoft JhengHei" w:hAnsi="Microsoft JhengHei"/>
          <w:b/>
          <w:i w:val="0"/>
          <w:sz w:val="22"/>
        </w:rPr>
        <w:t>cosine similarity</w:t>
      </w:r>
      <w:r>
        <w:rPr>
          <w:rFonts w:eastAsia="Microsoft JhengHei" w:ascii="Microsoft JhengHei" w:hAnsi="Microsoft JhengHei"/>
          <w:b w:val="0"/>
          <w:i w:val="0"/>
          <w:sz w:val="22"/>
        </w:rPr>
        <w:t>（先把卡的長度調成 1 再算內積），避免「種子書多 = 分數天然大」的偏誤。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一頁總結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概念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白話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身份卡 (embedding)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64 個數字代表「隱藏興趣維度」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推薦分數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兩張卡逐項相乘加總（內積）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卡的數字怎麼來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訓練時自動學：借過的拉近、沒借的推遠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GNN 的特別之處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卡會「沾染鄰居的味道」，能找出間接相關的書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排序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對全部書算分數，最高的 10 本 = 推薦</w:t>
            </w:r>
          </w:p>
        </w:tc>
      </w:tr>
    </w:tbl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🎯 我為什麼訓練 14 個模型？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不是亂加，每個模型要</w:t>
      </w:r>
      <w:r>
        <w:rPr>
          <w:rFonts w:eastAsia="Microsoft JhengHei" w:ascii="Microsoft JhengHei" w:hAnsi="Microsoft JhengHei"/>
          <w:b/>
          <w:i w:val="0"/>
          <w:sz w:val="22"/>
        </w:rPr>
        <w:t>驗證一個問題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第一組：基線（最簡單的對照）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模型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想驗證什麼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Popular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「推熱門書就好啦，何必那麼複雜？」← 證明複雜方法真的較好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ItemCF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「直接算書與書的相似度就好啦」← 90 年代的經典做法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BPR-MF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「給每個人一個向量、每本書一個向量，做內積排序」← 2009 年 Netflix 風</w:t>
            </w:r>
          </w:p>
        </w:tc>
      </w:tr>
    </w:tbl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第二組：主要方法（圖神經網路家族）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模型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加了什麼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LightGCN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純粹的圖神經網路（只用借閱關係）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LightGCN-SI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加上讀者性別、年齡、書本分類號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LightGCN-Multi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加上「預約」資料（你預約過但沒借到的書也算興趣）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LightGCN-BERT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用 AI 讀懂書名語意（BERT 是寫詩、答題的那種模型）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LightGCN-Hetero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把「作者」也當作圖中的一個節點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LightGCN-TimeDecay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越近的借閱越重要（去年借的權重低）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LightGCN-TGN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學習「時間」本身的影響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LightGCN-Cover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試著用書封圖片做輔助（PoC 驗證）</w:t>
            </w:r>
          </w:p>
        </w:tc>
      </w:tr>
    </w:tbl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第三組：前沿對照（學術界最新方法）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模型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用意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NGCF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LightGCN 的「複雜版前身」← 證明簡化反而更好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SimGCL (2022)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用「對比學習」訓練 ← 看 2022 年新方法是否更強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SASRec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把借閱當「序列」，用 ChatGPT 同樣的 Transformer 結構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結論</w:t>
      </w:r>
      <w:r>
        <w:rPr>
          <w:rFonts w:eastAsia="Microsoft JhengHei" w:ascii="Microsoft JhengHei" w:hAnsi="Microsoft JhengHei"/>
          <w:b w:val="0"/>
          <w:i w:val="0"/>
          <w:sz w:val="22"/>
        </w:rPr>
        <w:t>：經過嚴謹比較，「</w:t>
      </w:r>
      <w:r>
        <w:rPr>
          <w:rFonts w:eastAsia="Microsoft JhengHei" w:ascii="Microsoft JhengHei" w:hAnsi="Microsoft JhengHei"/>
          <w:b/>
          <w:i w:val="0"/>
          <w:sz w:val="22"/>
        </w:rPr>
        <w:t>LightGCN-Multi 加 Optuna 調參</w:t>
      </w:r>
      <w:r>
        <w:rPr>
          <w:rFonts w:eastAsia="Microsoft JhengHei" w:ascii="Microsoft JhengHei" w:hAnsi="Microsoft JhengHei"/>
          <w:b w:val="0"/>
          <w:i w:val="0"/>
          <w:sz w:val="22"/>
        </w:rPr>
        <w:t>」是最佳，超越所有對照組。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🧐 為什麼這樣設計？— 每個技術選擇背後的詳細思考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教授一定會問：「</w:t>
      </w:r>
      <w:r>
        <w:rPr>
          <w:rFonts w:eastAsia="Microsoft JhengHei" w:ascii="Microsoft JhengHei" w:hAnsi="Microsoft JhengHei"/>
          <w:b/>
          <w:i w:val="0"/>
          <w:sz w:val="22"/>
        </w:rPr>
        <w:t>你為什麼這樣做？</w:t>
      </w:r>
      <w:r>
        <w:rPr>
          <w:rFonts w:eastAsia="Microsoft JhengHei" w:ascii="Microsoft JhengHei" w:hAnsi="Microsoft JhengHei"/>
          <w:b w:val="0"/>
          <w:i w:val="0"/>
          <w:sz w:val="22"/>
        </w:rPr>
        <w:t>」「</w:t>
      </w:r>
      <w:r>
        <w:rPr>
          <w:rFonts w:eastAsia="Microsoft JhengHei" w:ascii="Microsoft JhengHei" w:hAnsi="Microsoft JhengHei"/>
          <w:b/>
          <w:i w:val="0"/>
          <w:sz w:val="22"/>
        </w:rPr>
        <w:t>為什麼不那樣做？</w:t>
      </w:r>
      <w:r>
        <w:rPr>
          <w:rFonts w:eastAsia="Microsoft JhengHei" w:ascii="Microsoft JhengHei" w:hAnsi="Microsoft JhengHei"/>
          <w:b w:val="0"/>
          <w:i w:val="0"/>
          <w:sz w:val="22"/>
        </w:rPr>
        <w:t>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這節把每個關鍵決策的理由都拆開講，用日常比喻說明。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1️⃣ 為什麼選「圖神經網路 (GNN)」而不是其他方法？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我考慮過 7 種主要方法，最後選 GNN（LightGCN）。先看完整的比較：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方法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年代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為什麼</w:t>
            </w:r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不適合</w:t>
            </w:r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我這個場景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我會選嗎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熱門排行榜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 (Popularity)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給每個人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一樣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的推薦，不個人化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❌（但留下來當對照組）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ItemCF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2001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算「書 vs 書」的共現相似度，無法捕捉間接關係（你借過 A，跟你像的人借過 B 但你不知道）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❌（留下來當對照組）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BPR-MF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2009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每個人/書一個向量，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沒有「圖」結構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，學不到「鄰居的鄰居」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❌（留下來當對照組）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NCF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（Neural CF）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2017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已被 RecSys 2020 論文證實「沒比 BPR-MF 好」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❌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NGCF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LightGCN 的前身，太複雜（保留了沒用的線性轉換 W）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❌（留下來當對照組）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LightGCN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完美適合圖書館場景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✅ 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選它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SASRec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2018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Transformer 序列模型，預測「下一本書」非「下個月所有書」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❌（任務定義不同）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SimGCL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對比學習，需要 augmentation 設計，預設值表現差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❌（留下來當對照組）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ChatGPT / LLM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2023+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成本 + 隱私 + 不知道個人借閱史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❌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為什麼 GNN 才是答案？根本原因有 3 個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原因 1：圖書館借閱資料</w:t>
      </w: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本質上就是一張圖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讀者 A ─── 借過 ─── 哈利波特 ─── 借過 ─── 讀者 B</w:t>
        <w:br/>
        <w:t xml:space="preserve">          │                                     │</w:t>
        <w:br/>
        <w:t xml:space="preserve">       借過福爾摩斯 ←────────────────── 借過魔戒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「讀者—書」之間的「借過」關係 = 一張</w:t>
      </w:r>
      <w:r>
        <w:rPr>
          <w:rFonts w:eastAsia="Microsoft JhengHei" w:ascii="Microsoft JhengHei" w:hAnsi="Microsoft JhengHei"/>
          <w:b/>
          <w:i w:val="0"/>
          <w:sz w:val="22"/>
        </w:rPr>
        <w:t>二部圖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(bipartite graph)。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GNN 是「</w:t>
      </w:r>
      <w:r>
        <w:rPr>
          <w:rFonts w:eastAsia="Microsoft JhengHei" w:ascii="Microsoft JhengHei" w:hAnsi="Microsoft JhengHei"/>
          <w:b/>
          <w:i w:val="0"/>
          <w:sz w:val="22"/>
        </w:rPr>
        <w:t>為圖設計的神經網路</w:t>
      </w:r>
      <w:r>
        <w:rPr>
          <w:rFonts w:eastAsia="Microsoft JhengHei" w:ascii="Microsoft JhengHei" w:hAnsi="Microsoft JhengHei"/>
          <w:b w:val="0"/>
          <w:i w:val="0"/>
          <w:sz w:val="22"/>
        </w:rPr>
        <w:t>」，比「強迫把圖塞進矩陣」的傳統方法更合適。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原因 2：GNN 能學到「</w:t>
      </w: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間接關係</w:t>
      </w: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」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傳統 BPR-MF：你借過 A → 推薦跟 A 相似的書（一階）</w:t>
        <w:br/>
        <w:t>GNN (3 層)：你借過 A → A 被讀者 B 借過 → B 也借過 C → 推薦你 C（三階）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真實例子</w:t>
      </w:r>
      <w:r>
        <w:rPr>
          <w:rFonts w:eastAsia="Microsoft JhengHei" w:ascii="Microsoft JhengHei" w:hAnsi="Microsoft JhengHei"/>
          <w:b w:val="0"/>
          <w:i w:val="0"/>
          <w:sz w:val="22"/>
        </w:rPr>
        <w:t>：你借過《福爾摩斯》，但圖書館沒有《雪見密室》（也是名偵探推理）—— 怎麼推給你？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BPR-MF 沒辦法（找不到直接相似度）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GNN 可以：「跟你像的讀者借過《雪見密室》」 → 推給你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原因 3：學術界對推薦系統的共識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2020 年後，</w:t>
      </w:r>
      <w:r>
        <w:rPr>
          <w:rFonts w:eastAsia="Microsoft JhengHei" w:ascii="Microsoft JhengHei" w:hAnsi="Microsoft JhengHei"/>
          <w:b/>
          <w:i w:val="0"/>
          <w:sz w:val="22"/>
        </w:rPr>
        <w:t>LightGCN 是 SIGIR/WWW/RecSys 等頂會的標配 baseline</w:t>
      </w:r>
      <w:r>
        <w:rPr>
          <w:rFonts w:eastAsia="Microsoft JhengHei" w:ascii="Microsoft JhengHei" w:hAnsi="Microsoft JhengHei"/>
          <w:b w:val="0"/>
          <w:i w:val="0"/>
          <w:sz w:val="22"/>
        </w:rPr>
        <w:t>。任何新方法都要跟 LightGCN 比。我選它代表「站在當代最強的肩膀上」。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2️⃣ 為什麼選 LightGCN，不選 NGCF（它的前身）？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NGCF 是 2019 年論文，LightGCN 是同一團隊 2020 年的「</w:t>
      </w:r>
      <w:r>
        <w:rPr>
          <w:rFonts w:eastAsia="Microsoft JhengHei" w:ascii="Microsoft JhengHei" w:hAnsi="Microsoft JhengHei"/>
          <w:b/>
          <w:i w:val="0"/>
          <w:sz w:val="22"/>
        </w:rPr>
        <w:t>簡化版</w:t>
      </w:r>
      <w:r>
        <w:rPr>
          <w:rFonts w:eastAsia="Microsoft JhengHei" w:ascii="Microsoft JhengHei" w:hAnsi="Microsoft JhengHei"/>
          <w:b w:val="0"/>
          <w:i w:val="0"/>
          <w:sz w:val="22"/>
        </w:rPr>
        <w:t>」。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NGCF 比 LightGCN 多了什麼？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NGCF 的卡片更新公式：</w:t>
        <w:br/>
        <w:t xml:space="preserve">  新卡 = 線性轉換W₁ × (自己原本的卡 + 鄰居的卡) + ReLU 激活函數</w:t>
        <w:br/>
        <w:br/>
        <w:t>LightGCN 的卡片更新公式：</w:t>
        <w:br/>
        <w:t xml:space="preserve">  新卡 = 自己原本的卡 + 鄰居的卡（最後做平均）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NGCF 多了：(a) 線性轉換 W₁、(b) ReLU 激活函數、(c) 自連接 (self-loop)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結果：簡化版反而更好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模型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Recall@10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解讀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NGCF (複雜)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0.2639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LightGCN (簡化)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0.2648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更好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為什麼？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LightGCN 原作者的解釋（我用白話翻）：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「圖像辨識的神經網路需要 W 和 ReLU 因為要學『邊緣 → 形狀 → 物體』這種多層次特徵。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但</w:t>
      </w:r>
      <w:r>
        <w:rPr>
          <w:rFonts w:eastAsia="Microsoft JhengHei" w:ascii="Microsoft JhengHei" w:hAnsi="Microsoft JhengHei"/>
          <w:b/>
          <w:i w:val="0"/>
          <w:color w:val="555555"/>
          <w:sz w:val="22"/>
        </w:rPr>
        <w:t>推薦系統的 user/item embedding 就是要表達『品味』</w:t>
      </w: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，不需要這麼多非線性。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加 W 和 ReLU 反而</w:t>
      </w:r>
      <w:r>
        <w:rPr>
          <w:rFonts w:eastAsia="Microsoft JhengHei" w:ascii="Microsoft JhengHei" w:hAnsi="Microsoft JhengHei"/>
          <w:b/>
          <w:i w:val="0"/>
          <w:color w:val="555555"/>
          <w:sz w:val="22"/>
        </w:rPr>
        <w:t>過度擬合</w:t>
      </w: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，把訊號變模糊。」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這是個經典的「Less is More」案例</w:t>
      </w:r>
      <w:r>
        <w:rPr>
          <w:rFonts w:eastAsia="Microsoft JhengHei" w:ascii="Microsoft JhengHei" w:hAnsi="Microsoft JhengHei"/>
          <w:b w:val="0"/>
          <w:i w:val="0"/>
          <w:sz w:val="22"/>
        </w:rPr>
        <w:t>。我在自己的資料上重現了這個結論，所以教授問起來我有 evidence 可說。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3️⃣ 為什麼不選更新的 SimGCL / SASRec？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這兩個是 2022 / 2018 年的 SOTA 對照，我都跑了，但都沒選為主模型。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SimGCL（2022 SIGIR，對比學習）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它做什麼</w:t>
      </w:r>
      <w:r>
        <w:rPr>
          <w:rFonts w:eastAsia="Microsoft JhengHei" w:ascii="Microsoft JhengHei" w:hAnsi="Microsoft JhengHei"/>
          <w:b w:val="0"/>
          <w:i w:val="0"/>
          <w:sz w:val="22"/>
        </w:rPr>
        <w:t>：對每個 user/item embedding 加兩次不同的雜訊，要求「同一個 user 的兩個雜訊版本要相似」（這叫 contrastive learning，跟 SimCLR 影像那派同概念）。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理論上</w:t>
      </w:r>
      <w:r>
        <w:rPr>
          <w:rFonts w:eastAsia="Microsoft JhengHei" w:ascii="Microsoft JhengHei" w:hAnsi="Microsoft JhengHei"/>
          <w:b w:val="0"/>
          <w:i w:val="0"/>
          <w:sz w:val="22"/>
        </w:rPr>
        <w:t>：能學到更穩健的 embedding，更好的 Coverage。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實際在我資料上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預設參數 (eps=0.1) → R@10 = 0.15（</w:t>
      </w:r>
      <w:r>
        <w:rPr>
          <w:rFonts w:eastAsia="Microsoft JhengHei" w:ascii="Microsoft JhengHei" w:hAnsi="Microsoft JhengHei"/>
          <w:b/>
          <w:i w:val="0"/>
          <w:sz w:val="22"/>
        </w:rPr>
        <w:t>災難性差</w:t>
      </w:r>
      <w:r>
        <w:rPr>
          <w:rFonts w:eastAsia="Microsoft JhengHei" w:ascii="Microsoft JhengHei" w:hAnsi="Microsoft JhengHei"/>
          <w:b w:val="0"/>
          <w:i w:val="0"/>
          <w:sz w:val="22"/>
        </w:rPr>
        <w:t>，比 Popular 還爛）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跑 sweep 找到 (eps=0.02, cl_weight=0.001) → R@10 = 0.264（</w:t>
      </w:r>
      <w:r>
        <w:rPr>
          <w:rFonts w:eastAsia="Microsoft JhengHei" w:ascii="Microsoft JhengHei" w:hAnsi="Microsoft JhengHei"/>
          <w:b/>
          <w:i w:val="0"/>
          <w:sz w:val="22"/>
        </w:rPr>
        <w:t>只是平手 LightGCN</w:t>
      </w:r>
      <w:r>
        <w:rPr>
          <w:rFonts w:eastAsia="Microsoft JhengHei" w:ascii="Microsoft JhengHei" w:hAnsi="Microsoft JhengHei"/>
          <w:b w:val="0"/>
          <w:i w:val="0"/>
          <w:sz w:val="22"/>
        </w:rPr>
        <w:t>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結論</w:t>
      </w:r>
      <w:r>
        <w:rPr>
          <w:rFonts w:eastAsia="Microsoft JhengHei" w:ascii="Microsoft JhengHei" w:hAnsi="Microsoft JhengHei"/>
          <w:b w:val="0"/>
          <w:i w:val="0"/>
          <w:sz w:val="22"/>
        </w:rPr>
        <w:t>：複雜度增加沒帶來收益。寫進論文當對照組，但不選為主。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SASRec（2018 ICDM，Transformer 序列模型）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它做什麼</w:t>
      </w:r>
      <w:r>
        <w:rPr>
          <w:rFonts w:eastAsia="Microsoft JhengHei" w:ascii="Microsoft JhengHei" w:hAnsi="Microsoft JhengHei"/>
          <w:b w:val="0"/>
          <w:i w:val="0"/>
          <w:sz w:val="22"/>
        </w:rPr>
        <w:t>：把每個讀者的借閱當成「序列」（書 1 → 書 2 → 書 3 → ...），用 Transformer（ChatGPT 同款架構）預測「下一本」。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理論上</w:t>
      </w:r>
      <w:r>
        <w:rPr>
          <w:rFonts w:eastAsia="Microsoft JhengHei" w:ascii="Microsoft JhengHei" w:hAnsi="Microsoft JhengHei"/>
          <w:b w:val="0"/>
          <w:i w:val="0"/>
          <w:sz w:val="22"/>
        </w:rPr>
        <w:t>：序列順序很重要 → 適合「下一本書」預測。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實際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我的評估是「</w:t>
      </w:r>
      <w:r>
        <w:rPr>
          <w:rFonts w:eastAsia="Microsoft JhengHei" w:ascii="Microsoft JhengHei" w:hAnsi="Microsoft JhengHei"/>
          <w:b/>
          <w:i w:val="0"/>
          <w:sz w:val="22"/>
        </w:rPr>
        <w:t>下個月會借哪些書</w:t>
      </w:r>
      <w:r>
        <w:rPr>
          <w:rFonts w:eastAsia="Microsoft JhengHei" w:ascii="Microsoft JhengHei" w:hAnsi="Microsoft JhengHei"/>
          <w:b w:val="0"/>
          <w:i w:val="0"/>
          <w:sz w:val="22"/>
        </w:rPr>
        <w:t>」（一次預測 10 本）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SASRec 是「</w:t>
      </w:r>
      <w:r>
        <w:rPr>
          <w:rFonts w:eastAsia="Microsoft JhengHei" w:ascii="Microsoft JhengHei" w:hAnsi="Microsoft JhengHei"/>
          <w:b/>
          <w:i w:val="0"/>
          <w:sz w:val="22"/>
        </w:rPr>
        <w:t>下一本會借什麼</w:t>
      </w:r>
      <w:r>
        <w:rPr>
          <w:rFonts w:eastAsia="Microsoft JhengHei" w:ascii="Microsoft JhengHei" w:hAnsi="Microsoft JhengHei"/>
          <w:b w:val="0"/>
          <w:i w:val="0"/>
          <w:sz w:val="22"/>
        </w:rPr>
        <w:t>」（預測 1 本）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任務定義就不同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結果 R@10 = 0.105（看起來很差），但 Coverage = 0.49（最高）。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這是 evaluation paradigm 不同造成的，</w:t>
      </w:r>
      <w:r>
        <w:rPr>
          <w:rFonts w:eastAsia="Microsoft JhengHei" w:ascii="Microsoft JhengHei" w:hAnsi="Microsoft JhengHei"/>
          <w:b/>
          <w:i w:val="0"/>
          <w:sz w:val="22"/>
        </w:rPr>
        <w:t>不能說 SASRec 比 LightGCN 差</w:t>
      </w:r>
      <w:r>
        <w:rPr>
          <w:rFonts w:eastAsia="Microsoft JhengHei" w:ascii="Microsoft JhengHei" w:hAnsi="Microsoft JhengHei"/>
          <w:b w:val="0"/>
          <w:i w:val="0"/>
          <w:sz w:val="22"/>
        </w:rPr>
        <w:t>，但對我的任務不適合。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4️⃣ 為什麼不用 ChatGPT 來推薦書？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學弟妹常問這題。</w:t>
      </w:r>
      <w:r>
        <w:rPr>
          <w:rFonts w:eastAsia="Microsoft JhengHei" w:ascii="Microsoft JhengHei" w:hAnsi="Microsoft JhengHei"/>
          <w:b/>
          <w:i w:val="0"/>
          <w:sz w:val="22"/>
        </w:rPr>
        <w:t>短答</w:t>
      </w:r>
      <w:r>
        <w:rPr>
          <w:rFonts w:eastAsia="Microsoft JhengHei" w:ascii="Microsoft JhengHei" w:hAnsi="Microsoft JhengHei"/>
          <w:b w:val="0"/>
          <w:i w:val="0"/>
          <w:sz w:val="22"/>
        </w:rPr>
        <w:t>：成本、隱私、效能、可控性。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面向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用 ChatGPT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用我的 LightGCN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成本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每次推薦呼叫 API，1 萬讀者每月 = 數千美金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訓練一次，隨便用，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$0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隱私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把讀者借閱史傳給 OpenAI，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有外洩風險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全部在自己 GPU 上，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資料不出本地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個人化深度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只能推「一般人會喜歡的書」，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不知道你獨特的口味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學了你個人 64 維向量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，推薦極度個人化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速度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每次呼叫 1-3 秒（要等 LLM 生成）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2 毫秒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（GPU 矩陣乘法）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可重現性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LLM 每次回答可能不同（temperature）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同樣輸入 → 同樣輸出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，可審計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冷啟動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可以（用書名語意）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用 11 個 Persona fallback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唯一 ChatGPT 贏的</w:t>
      </w:r>
      <w:r>
        <w:rPr>
          <w:rFonts w:eastAsia="Microsoft JhengHei" w:ascii="Microsoft JhengHei" w:hAnsi="Microsoft JhengHei"/>
          <w:b w:val="0"/>
          <w:i w:val="0"/>
          <w:sz w:val="22"/>
        </w:rPr>
        <w:t>：自然語言互動（「我想找一本治癒系小說」）。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我選 LightGCN + 11 個 Persona 的理由</w:t>
      </w:r>
      <w:r>
        <w:rPr>
          <w:rFonts w:eastAsia="Microsoft JhengHei" w:ascii="Microsoft JhengHei" w:hAnsi="Microsoft JhengHei"/>
          <w:b w:val="0"/>
          <w:i w:val="0"/>
          <w:sz w:val="22"/>
        </w:rPr>
        <w:t>：兼顧個人化深度、隱私、成本、可審計性，而冷啟動用 Persona 解決。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5️⃣ 為什麼這樣切資料？（時序切分 + k-core ≥ 5）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為什麼用「時序切分」而不是「隨機切」？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隨機切（錯）：</w:t>
        <w:br/>
        <w:t xml:space="preserve">  把 130 萬筆借閱隨機分 80% / 10% / 10%</w:t>
        <w:br/>
        <w:t xml:space="preserve">  → train 裡有 12 月借閱、test 裡有 1 月借閱</w:t>
        <w:br/>
        <w:t xml:space="preserve">  → 模型會偷看到「未來資料」當作 features</w:t>
        <w:br/>
        <w:t xml:space="preserve">  → 評估數字會虛高，**不真實**</w:t>
        <w:br/>
        <w:br/>
        <w:t>時序切（對）：</w:t>
        <w:br/>
        <w:t xml:space="preserve">  train = 1-10 月（給模型看）</w:t>
        <w:br/>
        <w:t xml:space="preserve">  val   = 11 月（用來選最佳超參數）</w:t>
        <w:br/>
        <w:t xml:space="preserve">  test  = 12 月（最終測試，模型完全沒看過）</w:t>
        <w:br/>
        <w:t xml:space="preserve">  → 模擬「真實部署」場景：模型只能看歷史，預測未來</w:t>
        <w:br/>
        <w:t xml:space="preserve">  → 評估數字保守但**可信**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白話比喻</w:t>
      </w:r>
      <w:r>
        <w:rPr>
          <w:rFonts w:eastAsia="Microsoft JhengHei" w:ascii="Microsoft JhengHei" w:hAnsi="Microsoft JhengHei"/>
          <w:b w:val="0"/>
          <w:i w:val="0"/>
          <w:sz w:val="22"/>
        </w:rPr>
        <w:t>：考試應該用「沒看過的題目」測試，不是把考古題拿來考。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為什麼用 k-core ≥ 5（保留借過 ≥ 5 本書的讀者）？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原始資料：130 萬筆借閱、約 7 萬讀者</w:t>
        <w:br/>
        <w:t xml:space="preserve">  - 4 萬讀者只借過 1-2 本書 → 雜訊（可能誤刷、來逛逛）</w:t>
        <w:br/>
        <w:t xml:space="preserve">  - 3 萬讀者借過 ≥ 5 本 → 真正在借書的讀者</w:t>
        <w:br/>
        <w:br/>
        <w:t>過濾後：約 3.6 萬讀者、52 萬借閱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為什麼？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推薦系統最怕「</w:t>
      </w:r>
      <w:r>
        <w:rPr>
          <w:rFonts w:eastAsia="Microsoft JhengHei" w:ascii="Microsoft JhengHei" w:hAnsi="Microsoft JhengHei"/>
          <w:b/>
          <w:i w:val="0"/>
          <w:sz w:val="22"/>
        </w:rPr>
        <w:t>用 5 個資料點推薦</w:t>
      </w:r>
      <w:r>
        <w:rPr>
          <w:rFonts w:eastAsia="Microsoft JhengHei" w:ascii="Microsoft JhengHei" w:hAnsi="Microsoft JhengHei"/>
          <w:b w:val="0"/>
          <w:i w:val="0"/>
          <w:sz w:val="22"/>
        </w:rPr>
        <w:t>」 — 訊號太少、學不出個性。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只保留「真正在用圖書館的讀者」，模型才能學到有意義的東西。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這是業界標準作法</w:t>
      </w:r>
      <w:r>
        <w:rPr>
          <w:rFonts w:eastAsia="Microsoft JhengHei" w:ascii="Microsoft JhengHei" w:hAnsi="Microsoft JhengHei"/>
          <w:b w:val="0"/>
          <w:i w:val="0"/>
          <w:sz w:val="22"/>
        </w:rPr>
        <w:t>，所有頂會論文都這麼做（k-core 通常設 5 或 10）。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6️⃣ 為什麼用 BPR loss？為什麼不用其他損失函數？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我的資料是「隱式回饋」（implicit feedback）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種類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例子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我的場景？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顯式回饋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1-5 顆星評分（Netflix 早期）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❌ 圖書館沒有評分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隱式回饋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「借過 / 沒借過」二元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問題</w:t>
      </w:r>
      <w:r>
        <w:rPr>
          <w:rFonts w:eastAsia="Microsoft JhengHei" w:ascii="Microsoft JhengHei" w:hAnsi="Microsoft JhengHei"/>
          <w:b w:val="0"/>
          <w:i w:val="0"/>
          <w:sz w:val="22"/>
        </w:rPr>
        <w:t>：「沒借過」不等於「不喜歡」。可能是：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真的不喜歡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沒看到、不知道有這本書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想借但被預約走了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暫時不需要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Cross-entropy 為什麼不行？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Cross-entropy 把「沒借過」當作「明確的負例」(label = 0)，會強迫模型「學會討厭那些書」。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但其實 99% 的「沒借過」只是「沒機會借」而非「討厭」。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BPR loss 的天才設計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BPR 不要求「絕對分數」對錯，只要求「相對排名」：</w:t>
        <w:br/>
        <w:br/>
        <w:t xml:space="preserve">  讀者 A 借過《哈利波特》(positive item)</w:t>
        <w:br/>
        <w:t xml:space="preserve">  隨機抽一本 A 沒借過的《財務報表分析》(negative item)</w:t>
        <w:br/>
        <w:t xml:space="preserve">  </w:t>
        <w:br/>
        <w:t xml:space="preserve">  要求：score(A, 哈利波特) &gt; score(A, 財務報表分析)</w:t>
        <w:br/>
        <w:t xml:space="preserve">       (A 應該比較喜歡哈利波特)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白話比喻</w:t>
      </w:r>
      <w:r>
        <w:rPr>
          <w:rFonts w:eastAsia="Microsoft JhengHei" w:ascii="Microsoft JhengHei" w:hAnsi="Microsoft JhengHei"/>
          <w:b w:val="0"/>
          <w:i w:val="0"/>
          <w:sz w:val="22"/>
        </w:rPr>
        <w:t>：BPR 像「</w:t>
      </w:r>
      <w:r>
        <w:rPr>
          <w:rFonts w:eastAsia="Microsoft JhengHei" w:ascii="Microsoft JhengHei" w:hAnsi="Microsoft JhengHei"/>
          <w:b/>
          <w:i w:val="0"/>
          <w:sz w:val="22"/>
        </w:rPr>
        <w:t>Tinder 配對</w:t>
      </w:r>
      <w:r>
        <w:rPr>
          <w:rFonts w:eastAsia="Microsoft JhengHei" w:ascii="Microsoft JhengHei" w:hAnsi="Microsoft JhengHei"/>
          <w:b w:val="0"/>
          <w:i w:val="0"/>
          <w:sz w:val="22"/>
        </w:rPr>
        <w:t>」 — 不要求你給每個人打分數（絕對），只要求你能說「</w:t>
      </w:r>
      <w:r>
        <w:rPr>
          <w:rFonts w:eastAsia="Microsoft JhengHei" w:ascii="Microsoft JhengHei" w:hAnsi="Microsoft JhengHei"/>
          <w:b/>
          <w:i w:val="0"/>
          <w:sz w:val="22"/>
        </w:rPr>
        <w:t>A 比 B 更吸引我</w:t>
      </w:r>
      <w:r>
        <w:rPr>
          <w:rFonts w:eastAsia="Microsoft JhengHei" w:ascii="Microsoft JhengHei" w:hAnsi="Microsoft JhengHei"/>
          <w:b w:val="0"/>
          <w:i w:val="0"/>
          <w:sz w:val="22"/>
        </w:rPr>
        <w:t>」（相對）。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這完美符合「沒借過 ≠ 不喜歡」的特性。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為什麼要負例採樣（negative sampling）？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如果每次比較「正例 vs 全部 3 萬本書」，計算量爆炸。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所以</w:t>
      </w:r>
      <w:r>
        <w:rPr>
          <w:rFonts w:eastAsia="Microsoft JhengHei" w:ascii="Microsoft JhengHei" w:hAnsi="Microsoft JhengHei"/>
          <w:b/>
          <w:i w:val="0"/>
          <w:sz w:val="22"/>
        </w:rPr>
        <w:t>每次只隨機抽 1-5 本當負例</w:t>
      </w:r>
      <w:r>
        <w:rPr>
          <w:rFonts w:eastAsia="Microsoft JhengHei" w:ascii="Microsoft JhengHei" w:hAnsi="Microsoft JhengHei"/>
          <w:b w:val="0"/>
          <w:i w:val="0"/>
          <w:sz w:val="22"/>
        </w:rPr>
        <w:t>，速度快又有效。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7️⃣ 為什麼選 64 維 embedding？為什麼是 3 層 GNN？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Embedding 維度的權衡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太小（如 8 維）：</w:t>
        <w:br/>
        <w:t xml:space="preserve">  → 表達能力不足，無法區分細膩品味</w:t>
        <w:br/>
        <w:t xml:space="preserve">  → 「推理迷」「奇幻迷」的卡長得太像</w:t>
        <w:br/>
        <w:t xml:space="preserve">  → 推薦變成「都推暢銷書」</w:t>
        <w:br/>
        <w:br/>
        <w:t>太大（如 1024 維）：</w:t>
        <w:br/>
        <w:t xml:space="preserve">  → 過擬合（記住訓練資料的雜訊）</w:t>
        <w:br/>
        <w:t xml:space="preserve">  → 記憶體爆炸（讀者數 × 1024 = 太大）</w:t>
        <w:br/>
        <w:t xml:space="preserve">  → 訓練時間大幅增加</w:t>
        <w:br/>
        <w:br/>
        <w:t>64 維：剛剛好</w:t>
        <w:br/>
        <w:t xml:space="preserve">  → 業界經典值（Netflix、Amazon 都用這附近）</w:t>
        <w:br/>
        <w:t xml:space="preserve">  → 我用 Optuna 跑了 grid search，發現 128 更好（後來改用）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Optuna 找到 128 維反而最好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— 這是個小驚喜，論文寫出來。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為什麼是 3 層？（不是 1、5、10 層）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GNN 每加 1 層 = 「沾染更遠 1 度的鄰居」。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1 層：你直接借過的書</w:t>
        <w:br/>
        <w:t>2 層：跟你借過同一本書的人，他們借過什麼</w:t>
        <w:br/>
        <w:t>3 層：他們的鄰居的鄰居 ← 「超越直接相似度」的關鍵</w:t>
        <w:br/>
        <w:t>4 層以上：開始 over-smoothing（卡片趨同）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Over-smoothing 是什麼？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太多層 GNN，每個節點的 embedding 都「混太均勻」 → </w:t>
      </w:r>
      <w:r>
        <w:rPr>
          <w:rFonts w:eastAsia="Microsoft JhengHei" w:ascii="Microsoft JhengHei" w:hAnsi="Microsoft JhengHei"/>
          <w:b/>
          <w:i w:val="0"/>
          <w:sz w:val="22"/>
        </w:rPr>
        <w:t>每個讀者的卡長得都差不多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→ 推薦失去個性。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實驗結果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層數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Recall@20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0.302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0.303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 ★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0.300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0.298（開始退化）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LightGCN 原論文也說「3 層附近最佳」，我用我的資料驗證了這點。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8️⃣ 為什麼用這 7 個評估指標？光看 Recall 不夠嗎？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不夠。每個指標看的是不同面向。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指標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量什麼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為什麼重要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Recall@K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K 本推薦中，命中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多少本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讀者真的會借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主指標：覆蓋讀者真實需求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NDCG@K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命中的書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排得多前面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排名品質：第 1 名命中 &gt; 第 10 名命中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Hit@K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K 本中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至少 1 本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命中的讀者比例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用戶體驗：對單一讀者，是否「有用」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MRR@K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第 1 本命中的位置倒數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第一印象：第 1 本就命中 vs 第 5 本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Precision@K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K 本中真的命中的比例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Recall 的另一面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Coverage@K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模型總共推薦了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多少不同的書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多樣性：不要永遠推同 10 本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Novelty@K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推薦的書平均「冷門程度」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探索性：能否帶讀者看冷門好書</w:t>
            </w:r>
          </w:p>
        </w:tc>
      </w:tr>
    </w:tbl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為什麼 Coverage 特別重要？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模型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Recall@10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Coverage@10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含意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Popular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0.253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0.001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永遠推同 30 本書，淪為「精選熱賣」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LightGCN-Multi-Opt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0.271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0.265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推薦範圍涵蓋 26.5% 全館書，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長尾書有曝光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業界共識</w:t>
      </w:r>
      <w:r>
        <w:rPr>
          <w:rFonts w:eastAsia="Microsoft JhengHei" w:ascii="Microsoft JhengHei" w:hAnsi="Microsoft JhengHei"/>
          <w:b w:val="0"/>
          <w:i w:val="0"/>
          <w:sz w:val="22"/>
        </w:rPr>
        <w:t>：Coverage 太低的推薦系統會讓「圖書館變書展」、「Netflix 變排行榜」、所有讀者看同樣 10 部劇。</w:t>
      </w:r>
      <w:r>
        <w:rPr>
          <w:rFonts w:eastAsia="Microsoft JhengHei" w:ascii="Microsoft JhengHei" w:hAnsi="Microsoft JhengHei"/>
          <w:b/>
          <w:i w:val="0"/>
          <w:sz w:val="22"/>
        </w:rPr>
        <w:t>個人化的真正價值在於高 Coverage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9️⃣ 為什麼用 Optuna 自動調參？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手動調 vs Grid Search vs Optuna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方式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工作量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找到最佳值的機率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手動拍腦袋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看運氣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Grid Search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中（要列舉組合）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受限於離散值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Random Search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Bayesian / TPE (Optuna)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高（智能搜尋）</w:t>
            </w:r>
          </w:p>
        </w:tc>
      </w:tr>
    </w:tbl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Optuna 的「天才」：學習你之前試過什麼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第 1 試：lr=0.001, batch=4096 → R@20 = 0.30</w:t>
        <w:br/>
        <w:t>第 2 試：lr=0.005, batch=4096 → R@20 = 0.28（變差）</w:t>
        <w:br/>
        <w:t xml:space="preserve">   → Optuna 學到：「lr 不要太大」</w:t>
        <w:br/>
        <w:t>第 3 試：lr=0.002, batch=2048 → R@20 = 0.31（變好）</w:t>
        <w:br/>
        <w:t xml:space="preserve">   → Optuna 學到：「小 batch + 中等 lr 有戲」</w:t>
        <w:br/>
        <w:t>第 4 試：lr=0.0028, batch=2048 → R@20 = 0.32（最好）</w:t>
        <w:br/>
        <w:t xml:space="preserve">   ...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對比 Grid Search 是「</w:t>
      </w:r>
      <w:r>
        <w:rPr>
          <w:rFonts w:eastAsia="Microsoft JhengHei" w:ascii="Microsoft JhengHei" w:hAnsi="Microsoft JhengHei"/>
          <w:b/>
          <w:i w:val="0"/>
          <w:sz w:val="22"/>
        </w:rPr>
        <w:t>列了 12 個組合，全部試一遍</w:t>
      </w:r>
      <w:r>
        <w:rPr>
          <w:rFonts w:eastAsia="Microsoft JhengHei" w:ascii="Microsoft JhengHei" w:hAnsi="Microsoft JhengHei"/>
          <w:b w:val="0"/>
          <w:i w:val="0"/>
          <w:sz w:val="22"/>
        </w:rPr>
        <w:t>」，</w:t>
      </w:r>
      <w:r>
        <w:rPr>
          <w:rFonts w:eastAsia="Microsoft JhengHei" w:ascii="Microsoft JhengHei" w:hAnsi="Microsoft JhengHei"/>
          <w:b/>
          <w:i w:val="0"/>
          <w:sz w:val="22"/>
        </w:rPr>
        <w:t>Optuna 是「邊試邊學」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我的結果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跑 20 trials → 找到 (lr=2.81e-3, batch=2048)。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比手動 grid 最佳的 R@20=0.3034 提升到 </w:t>
      </w:r>
      <w:r>
        <w:rPr>
          <w:rFonts w:eastAsia="Microsoft JhengHei" w:ascii="Microsoft JhengHei" w:hAnsi="Microsoft JhengHei"/>
          <w:b/>
          <w:i w:val="0"/>
          <w:sz w:val="22"/>
        </w:rPr>
        <w:t>0.3233</w:t>
      </w:r>
      <w:r>
        <w:rPr>
          <w:rFonts w:eastAsia="Microsoft JhengHei" w:ascii="Microsoft JhengHei" w:hAnsi="Microsoft JhengHei"/>
          <w:b w:val="0"/>
          <w:i w:val="0"/>
          <w:sz w:val="22"/>
        </w:rPr>
        <w:t>（+6.6%）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Coverage@10 從 </w:t>
      </w:r>
      <w:r>
        <w:rPr>
          <w:rFonts w:eastAsia="Microsoft JhengHei" w:ascii="Microsoft JhengHei" w:hAnsi="Microsoft JhengHei"/>
          <w:b/>
          <w:i w:val="0"/>
          <w:sz w:val="22"/>
        </w:rPr>
        <w:t>0.027 → 0.265</w:t>
      </w:r>
      <w:r>
        <w:rPr>
          <w:rFonts w:eastAsia="Microsoft JhengHei" w:ascii="Microsoft JhengHei" w:hAnsi="Microsoft JhengHei"/>
          <w:b w:val="0"/>
          <w:i w:val="0"/>
          <w:sz w:val="22"/>
        </w:rPr>
        <w:t>（</w:t>
      </w:r>
      <w:r>
        <w:rPr>
          <w:rFonts w:eastAsia="Microsoft JhengHei" w:ascii="Microsoft JhengHei" w:hAnsi="Microsoft JhengHei"/>
          <w:b/>
          <w:i w:val="0"/>
          <w:sz w:val="22"/>
        </w:rPr>
        <w:t>10 倍</w:t>
      </w:r>
      <w:r>
        <w:rPr>
          <w:rFonts w:eastAsia="Microsoft JhengHei" w:ascii="Microsoft JhengHei" w:hAnsi="Microsoft JhengHei"/>
          <w:b w:val="0"/>
          <w:i w:val="0"/>
          <w:sz w:val="22"/>
        </w:rPr>
        <w:t>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「自動調參不只是『微調』，是</w:t>
      </w:r>
      <w:r>
        <w:rPr>
          <w:rFonts w:eastAsia="Microsoft JhengHei" w:ascii="Microsoft JhengHei" w:hAnsi="Microsoft JhengHei"/>
          <w:b/>
          <w:i w:val="0"/>
          <w:sz w:val="22"/>
        </w:rPr>
        <w:t>換軌道</w:t>
      </w:r>
      <w:r>
        <w:rPr>
          <w:rFonts w:eastAsia="Microsoft JhengHei" w:ascii="Microsoft JhengHei" w:hAnsi="Microsoft JhengHei"/>
          <w:b w:val="0"/>
          <w:i w:val="0"/>
          <w:sz w:val="22"/>
        </w:rPr>
        <w:t>」。這是論文的關鍵 finding。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🔟 為什麼 Persona 用 Cosine 相似度，不用內積？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內積會被「種子書數量」放大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Persona A 用 4 本種子書：</w:t>
        <w:br/>
        <w:t xml:space="preserve">  虛擬卡 = (種子1 + 種子2 + 種子3 + 種子4) / 4</w:t>
        <w:br/>
        <w:t xml:space="preserve">  Length ≈ 8 (假設)</w:t>
        <w:br/>
        <w:br/>
        <w:t>Persona B 用 10 本種子書：</w:t>
        <w:br/>
        <w:t xml:space="preserve">  虛擬卡 = (種子1 + ... + 種子10) / 10</w:t>
        <w:br/>
        <w:t xml:space="preserve">  Length ≈ 12 (假設)</w:t>
        <w:br/>
        <w:br/>
        <w:t>跟同一本書算內積：</w:t>
        <w:br/>
        <w:t xml:space="preserve">  分數(B 的虛擬卡, 某本書) 天然 &gt; 分數(A 的虛擬卡, 某本書)</w:t>
        <w:br/>
        <w:t xml:space="preserve">  → 不公平，B 永遠分數較高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Cosine 相似度的歸一化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Cosine = 內積 / (Length₁ × Length₂)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先把兩張卡的長度都調成 1</w:t>
      </w:r>
      <w:r>
        <w:rPr>
          <w:rFonts w:eastAsia="Microsoft JhengHei" w:ascii="Microsoft JhengHei" w:hAnsi="Microsoft JhengHei"/>
          <w:b w:val="0"/>
          <w:i w:val="0"/>
          <w:sz w:val="22"/>
        </w:rPr>
        <w:t>，再算內積。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這樣 A 和 B 的 Persona 在公平基礎上比較。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白話比喻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內積 = 比「</w:t>
      </w:r>
      <w:r>
        <w:rPr>
          <w:rFonts w:eastAsia="Microsoft JhengHei" w:ascii="Microsoft JhengHei" w:hAnsi="Microsoft JhengHei"/>
          <w:b/>
          <w:i w:val="0"/>
          <w:sz w:val="22"/>
        </w:rPr>
        <w:t>有多少錢</w:t>
      </w:r>
      <w:r>
        <w:rPr>
          <w:rFonts w:eastAsia="Microsoft JhengHei" w:ascii="Microsoft JhengHei" w:hAnsi="Microsoft JhengHei"/>
          <w:b w:val="0"/>
          <w:i w:val="0"/>
          <w:sz w:val="22"/>
        </w:rPr>
        <w:t>」（受影響於通膨、收入水準）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Cosine = 比「</w:t>
      </w:r>
      <w:r>
        <w:rPr>
          <w:rFonts w:eastAsia="Microsoft JhengHei" w:ascii="Microsoft JhengHei" w:hAnsi="Microsoft JhengHei"/>
          <w:b/>
          <w:i w:val="0"/>
          <w:sz w:val="22"/>
        </w:rPr>
        <w:t>喜好結構</w:t>
      </w:r>
      <w:r>
        <w:rPr>
          <w:rFonts w:eastAsia="Microsoft JhengHei" w:ascii="Microsoft JhengHei" w:hAnsi="Microsoft JhengHei"/>
          <w:b w:val="0"/>
          <w:i w:val="0"/>
          <w:sz w:val="22"/>
        </w:rPr>
        <w:t>」（不管花多少，看你買什麼比例）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對 Persona（每個用不同種子書數量）→ Cosine 公平多了。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1️⃣1️⃣ 為什麼選 PyTorch、FastAPI、Parquet 這個技術棧？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PyTorch vs TensorFlow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PyTorch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TensorFlow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使用直覺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像寫 NumPy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像建工廠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Debug 難度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簡單（直接看 tensor）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困難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學術界主流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是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 (90%+ 論文)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工業界較多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我會的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熟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不熟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→ </w:t>
      </w:r>
      <w:r>
        <w:rPr>
          <w:rFonts w:eastAsia="Microsoft JhengHei" w:ascii="Microsoft JhengHei" w:hAnsi="Microsoft JhengHei"/>
          <w:b/>
          <w:i w:val="0"/>
          <w:sz w:val="22"/>
        </w:rPr>
        <w:t>選 PyTorch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FastAPI vs Streamlit vs Flask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FastAPI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Streamlit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Flask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開發速度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超快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（一頁 50 行）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自製前端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可以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（裸 HTML）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受限於框架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可以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像真實產品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像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像「Demo 工具」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像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履歷加分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是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還好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還好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→ </w:t>
      </w:r>
      <w:r>
        <w:rPr>
          <w:rFonts w:eastAsia="Microsoft JhengHei" w:ascii="Microsoft JhengHei" w:hAnsi="Microsoft JhengHei"/>
          <w:b/>
          <w:i w:val="0"/>
          <w:sz w:val="22"/>
        </w:rPr>
        <w:t>同時做兩個</w:t>
      </w:r>
      <w:r>
        <w:rPr>
          <w:rFonts w:eastAsia="Microsoft JhengHei" w:ascii="Microsoft JhengHei" w:hAnsi="Microsoft JhengHei"/>
          <w:b w:val="0"/>
          <w:i w:val="0"/>
          <w:sz w:val="22"/>
        </w:rPr>
        <w:t>：FastAPI 給履歷展示、Streamlit 給快速 demo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Parquet vs Excel/CSV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Parquet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Excel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CSV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100MB 檔案讀取速度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1 秒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60 秒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5 秒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壓縮率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5×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1×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1×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保留型別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是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部分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否（全字串）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業界標準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是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（資料工程必備）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商業文書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通用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→ </w:t>
      </w:r>
      <w:r>
        <w:rPr>
          <w:rFonts w:eastAsia="Microsoft JhengHei" w:ascii="Microsoft JhengHei" w:hAnsi="Microsoft JhengHei"/>
          <w:b/>
          <w:i w:val="0"/>
          <w:sz w:val="22"/>
        </w:rPr>
        <w:t>Excel → 一次轉 Parquet → 之後全部用 Parquet</w:t>
      </w:r>
      <w:r>
        <w:rPr>
          <w:rFonts w:eastAsia="Microsoft JhengHei" w:ascii="Microsoft JhengHei" w:hAnsi="Microsoft JhengHei"/>
          <w:b w:val="0"/>
          <w:i w:val="0"/>
          <w:sz w:val="22"/>
        </w:rPr>
        <w:t>，省下大量時間。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1️⃣2️⃣ 為什麼從研究做到 Web demo？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很多畢業專題只跑模型 + 寫論文就交。我多花一週做 Web demo，理由：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證明「不只是學術，而是可實際部署」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寫論文 = 證明「這方法有效」</w:t>
        <w:br/>
        <w:t>做 Web demo = 證明「這方法**可以給人用**」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教授會問：「你的研究能落地嗎？」 → 直接打開網頁給他看。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履歷的「殺手鐧」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履歷寫的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雇主觀感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「做了推薦系統研究，R@10 提升 5%」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學術風，看不出實作能力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部署了 GNN 推薦系統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，含 11 個 Persona、Real-time recommendation、可解釋性 badge、多模式比較」 + GitHub + 線上 demo URL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這人能做產品</w:t>
            </w:r>
          </w:p>
        </w:tc>
      </w:tr>
    </w:tbl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教學作用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我把 demo 給沒接觸過 ML 的朋友/家人玩過，他們的反饋（「為什麼推這個？」「能比較兩種興趣嗎？」「我想加我喜歡的書」）反而催生了：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可解釋性 badge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Persona vs Persona 比較模式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即時回饋功能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「使用者教我做更好的產品」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— 這是實作派研究最珍貴的學習。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一頁總結：我每個關鍵決策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決策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為什麼這樣選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選 GNN（LightGCN）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借閱資料本質是圖；能學間接關係；學術界 baseline 共識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選 LightGCN 不選 NGCF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簡化勝過複雜（Less is More），原論文已證實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不選 ChatGPT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成本、隱私、速度、可審計性都贏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時序切分資料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模擬真實部署，不能偷看未來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k-core ≥ 5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過濾雜訊讀者，留下真正在借書的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BPR loss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適合隱式回饋，比較相對排名而非絕對分數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64/128 維 embedding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表達力與過擬合的平衡，Optuna 證實 128 更好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3 層 GNN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 層太淺、4 層 over-smoothing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7 個評估指標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Recall+NDCG+Coverage 才能完整評估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Optuna 調參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比 grid 智能；找到比手動更好的組合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Persona 用 Cosine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種子書數量不同時公平比較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PyTorch + FastAPI + Parquet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學術主流 + 像產品 + 速度快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做 Web demo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證明可部署、履歷加分、使用者反饋催生新功能</w:t>
            </w:r>
          </w:p>
        </w:tc>
      </w:tr>
    </w:tbl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🔧 完整工程細節 — 從零到模型部署的全流程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上一節講「</w:t>
      </w:r>
      <w:r>
        <w:rPr>
          <w:rFonts w:eastAsia="Microsoft JhengHei" w:ascii="Microsoft JhengHei" w:hAnsi="Microsoft JhengHei"/>
          <w:b/>
          <w:i w:val="0"/>
          <w:sz w:val="22"/>
        </w:rPr>
        <w:t>為什麼</w:t>
      </w:r>
      <w:r>
        <w:rPr>
          <w:rFonts w:eastAsia="Microsoft JhengHei" w:ascii="Microsoft JhengHei" w:hAnsi="Microsoft JhengHei"/>
          <w:b w:val="0"/>
          <w:i w:val="0"/>
          <w:sz w:val="22"/>
        </w:rPr>
        <w:t>」，這節講「</w:t>
      </w:r>
      <w:r>
        <w:rPr>
          <w:rFonts w:eastAsia="Microsoft JhengHei" w:ascii="Microsoft JhengHei" w:hAnsi="Microsoft JhengHei"/>
          <w:b/>
          <w:i w:val="0"/>
          <w:sz w:val="22"/>
        </w:rPr>
        <w:t>實際怎麼做</w:t>
      </w:r>
      <w:r>
        <w:rPr>
          <w:rFonts w:eastAsia="Microsoft JhengHei" w:ascii="Microsoft JhengHei" w:hAnsi="Microsoft JhengHei"/>
          <w:b w:val="0"/>
          <w:i w:val="0"/>
          <w:sz w:val="22"/>
        </w:rPr>
        <w:t>」。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口試教授可能會問「你訓練 50 個 epoch，每個 epoch 內部發生什麼事？」這節回答這類問題。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1️⃣ 資料前處理：從 Excel 到「圖」的完整旅程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教授問：「你拿到原始資料是怎樣？怎麼變成模型能吃的格式？」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1：原始 Excel（地獄起點）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圖書館給我的東西：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borrow.xlsx     ← 130 萬筆借閱（檔案 100 MB）</w:t>
        <w:br/>
        <w:t>reserve.xlsx    ← 32 萬筆預約（30 MB）</w:t>
        <w:br/>
        <w:t>users.xlsx      ← 7 萬讀者（5 MB）</w:t>
        <w:br/>
        <w:t>books.xlsx      ← 18 萬書目（25 MB）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開啟這 4 個檔案在 Excel 裡 = 卡 5 分鐘 + 爆記憶體警告。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2：欄位清洗（每個欄位都有坑）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實際遇到的「</w:t>
      </w:r>
      <w:r>
        <w:rPr>
          <w:rFonts w:eastAsia="Microsoft JhengHei" w:ascii="Microsoft JhengHei" w:hAnsi="Microsoft JhengHei"/>
          <w:b/>
          <w:i w:val="0"/>
          <w:sz w:val="22"/>
        </w:rPr>
        <w:t>髒</w:t>
      </w:r>
      <w:r>
        <w:rPr>
          <w:rFonts w:eastAsia="Microsoft JhengHei" w:ascii="Microsoft JhengHei" w:hAnsi="Microsoft JhengHei"/>
          <w:b w:val="0"/>
          <w:i w:val="0"/>
          <w:sz w:val="22"/>
        </w:rPr>
        <w:t>」：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欄位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問題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例子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birth_year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字串「20uu」「19  」「19gg」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應該是數字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gender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「男」「女」「M」「F」「未知」「其他」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不一致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book_isbn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「9789861234567 」（有空白）、「-」、空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標準化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borrow_date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「2025/3/5」「2025-3-5」「2025年3月5日」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格式不一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book_category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「8 語文文學」「8語文文學」「8」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各種寫法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user_id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偶有重複（系統匯出 bug）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去重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處理方式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（程式碼藏在 </w:t>
      </w: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src/preprocess.py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約 600 行）：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birth_year：強制轉 int，失敗就 NaN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gender：mapping 表 → ['男', '女', '其他'] 三類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ISBN：strip + 統一去 '-'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日期：pd.to_datetime 各種格式都試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category：取第一個數字字 (0-9) 當大類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這步驟花了我整整 2 天</w:t>
      </w:r>
      <w:r>
        <w:rPr>
          <w:rFonts w:eastAsia="Microsoft JhengHei" w:ascii="Microsoft JhengHei" w:hAnsi="Microsoft JhengHei"/>
          <w:b w:val="0"/>
          <w:i w:val="0"/>
          <w:sz w:val="22"/>
        </w:rPr>
        <w:t>。教授會問「你資料怎麼處理？」 → 我可以拿出 600 行程式碼說明。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3：Excel → Parquet（讀檔速度暴增 60 倍）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讀 100 MB Excel:    60 秒（每次都要等）</w:t>
        <w:br/>
        <w:t>讀 19 MB Parquet:   1 秒（瞬間） ← 寫入只做一次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之後所有操作都用 Parquet。</w:t>
      </w:r>
      <w:r>
        <w:rPr>
          <w:rFonts w:eastAsia="Microsoft JhengHei" w:ascii="Microsoft JhengHei" w:hAnsi="Microsoft JhengHei"/>
          <w:b/>
          <w:i w:val="0"/>
          <w:sz w:val="22"/>
        </w:rPr>
        <w:t>如果一個資料工程師看到你還在每次讀 Excel，會覺得你不專業。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4：建立 user_id ↔ compact_id 對應表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原始 user_id 可能是 "A1234567"、"B0000034"（字串）。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模型內部需要 0, 1, 2, ... N-1 的整數索引。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user_remap = {</w:t>
        <w:br/>
        <w:t xml:space="preserve">  "A1234567": 0,</w:t>
        <w:br/>
        <w:t xml:space="preserve">  "B0000034": 1,</w:t>
        <w:br/>
        <w:t xml:space="preserve">  "C9999999": 2,</w:t>
        <w:br/>
        <w:t xml:space="preserve">  ...</w:t>
        <w:br/>
        <w:t>}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書本同樣處理。</w:t>
      </w:r>
      <w:r>
        <w:rPr>
          <w:rFonts w:eastAsia="Microsoft JhengHei" w:ascii="Microsoft JhengHei" w:hAnsi="Microsoft JhengHei"/>
          <w:b/>
          <w:i w:val="0"/>
          <w:sz w:val="22"/>
        </w:rPr>
        <w:t>這步驟為什麼重要？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模型內部用 PyTorch tensor，必須是連續整數，不能用字串。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5：時序切分（前面講過，這裡補充細節）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train = data[data['date'] &lt; '2025-11-01']  # 1-10 月</w:t>
        <w:br/>
        <w:t>val   = data[(data['date'] &gt;= '2025-11-01') &amp; (data['date'] &lt; '2025-12-01')]  # 11 月</w:t>
        <w:br/>
        <w:t>test  = data[data['date'] &gt;= '2025-12-01']  # 12 月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注意</w:t>
      </w:r>
      <w:r>
        <w:rPr>
          <w:rFonts w:eastAsia="Microsoft JhengHei" w:ascii="Microsoft JhengHei" w:hAnsi="Microsoft JhengHei"/>
          <w:b w:val="0"/>
          <w:i w:val="0"/>
          <w:sz w:val="22"/>
        </w:rPr>
        <w:t>：val 和 test 中的「讀者—書」對在 train 中</w:t>
      </w:r>
      <w:r>
        <w:rPr>
          <w:rFonts w:eastAsia="Microsoft JhengHei" w:ascii="Microsoft JhengHei" w:hAnsi="Microsoft JhengHei"/>
          <w:b/>
          <w:i w:val="0"/>
          <w:sz w:val="22"/>
        </w:rPr>
        <w:t>沒見過</w:t>
      </w:r>
      <w:r>
        <w:rPr>
          <w:rFonts w:eastAsia="Microsoft JhengHei" w:ascii="Microsoft JhengHei" w:hAnsi="Microsoft JhengHei"/>
          <w:b w:val="0"/>
          <w:i w:val="0"/>
          <w:sz w:val="22"/>
        </w:rPr>
        <w:t>才算數。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（如果 test 有「讀者 X 借了 H 哈利波特」，train 也有「X 借了 H」，那就重複了 → 從 test 移除）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6：k-core 過濾（保留「真正活躍」的）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反覆執行直到收斂：</w:t>
        <w:br/>
        <w:t xml:space="preserve">  1. 移除互動 &lt; 5 的讀者</w:t>
        <w:br/>
        <w:t xml:space="preserve">  2. 移除被借 &lt; 5 次的書</w:t>
        <w:br/>
        <w:t xml:space="preserve">  3. 重新算每個讀者/書的互動數</w:t>
        <w:br/>
        <w:t xml:space="preserve">  4. 如果還有人不到 5 → 回到 1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收斂後：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讀者：7 萬 → </w:t>
      </w:r>
      <w:r>
        <w:rPr>
          <w:rFonts w:eastAsia="Microsoft JhengHei" w:ascii="Microsoft JhengHei" w:hAnsi="Microsoft JhengHei"/>
          <w:b/>
          <w:i w:val="0"/>
          <w:sz w:val="22"/>
        </w:rPr>
        <w:t>3.6 萬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書：18 萬 → </w:t>
      </w:r>
      <w:r>
        <w:rPr>
          <w:rFonts w:eastAsia="Microsoft JhengHei" w:ascii="Microsoft JhengHei" w:hAnsi="Microsoft JhengHei"/>
          <w:b/>
          <w:i w:val="0"/>
          <w:sz w:val="22"/>
        </w:rPr>
        <w:t>3 萬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借閱：130 萬 → </w:t>
      </w:r>
      <w:r>
        <w:rPr>
          <w:rFonts w:eastAsia="Microsoft JhengHei" w:ascii="Microsoft JhengHei" w:hAnsi="Microsoft JhengHei"/>
          <w:b/>
          <w:i w:val="0"/>
          <w:sz w:val="22"/>
        </w:rPr>
        <w:t>52 萬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7：建立「圖」的稀疏矩陣表示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U = 3.6 萬讀者</w:t>
        <w:br/>
        <w:t>I = 3 萬書</w:t>
        <w:br/>
        <w:br/>
        <w:t>完整鄰接矩陣 A 大小 = (U+I) × (U+I) = 6.6 萬 × 6.6 萬</w:t>
        <w:br/>
        <w:t xml:space="preserve">                    = 約 44 億個元素</w:t>
        <w:br/>
        <w:br/>
        <w:t>實際 1 的數量 = 52 萬借閱 × 2（邊是雙向的）= 104 萬</w:t>
        <w:br/>
        <w:t>零的比例 = 99.998%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所以用稀疏矩陣 (Sparse Matrix)</w:t>
      </w:r>
      <w:r>
        <w:rPr>
          <w:rFonts w:eastAsia="Microsoft JhengHei" w:ascii="Microsoft JhengHei" w:hAnsi="Microsoft JhengHei"/>
          <w:b w:val="0"/>
          <w:i w:val="0"/>
          <w:sz w:val="22"/>
        </w:rPr>
        <w:t>：只記錄非零位置。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PyTorch 有 </w:t>
      </w: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torch.sparse_coo_tensor</w:t>
      </w:r>
      <w:r>
        <w:rPr>
          <w:rFonts w:eastAsia="Microsoft JhengHei" w:ascii="Microsoft JhengHei" w:hAnsi="Microsoft JhengHei"/>
          <w:b w:val="0"/>
          <w:i w:val="0"/>
          <w:sz w:val="22"/>
        </w:rPr>
        <w:t>，記憶體從 44 億 × 4 bytes ≈ 17 GB → 變成 104 萬 × 12 bytes ≈ 12 MB。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這就是為什麼一張 8GB GPU 還能跑得動 GNN。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2️⃣ 訓練的一個 Epoch 內部到底發生了什麼？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教授問：「你說訓練 50 個 epoch，每個 epoch 在做什麼？」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Epoch 的定義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1 epoch = 模型把訓練資料「全部看過一遍」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我有 52 萬筆訓練借閱，batch_size = 4096，所以每個 epoch 有：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52 萬 / 4096 ≈ 127 個 mini-batch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每個 epoch 內部要做 127 次「</w:t>
      </w:r>
      <w:r>
        <w:rPr>
          <w:rFonts w:eastAsia="Microsoft JhengHei" w:ascii="Microsoft JhengHei" w:hAnsi="Microsoft JhengHei"/>
          <w:b/>
          <w:i w:val="0"/>
          <w:sz w:val="22"/>
        </w:rPr>
        <w:t>看一批 → 學一次</w:t>
      </w:r>
      <w:r>
        <w:rPr>
          <w:rFonts w:eastAsia="Microsoft JhengHei" w:ascii="Microsoft JhengHei" w:hAnsi="Microsoft JhengHei"/>
          <w:b w:val="0"/>
          <w:i w:val="0"/>
          <w:sz w:val="22"/>
        </w:rPr>
        <w:t>」。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每個 mini-batch 的 4 個步驟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對每個 batch (4096 筆「user-positive item」對)：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Step A: 採樣負例</w:t>
        <w:br/>
        <w:t xml:space="preserve">  對 batch 中的每個 (user, pos_item)，隨機抽 1 個 (user, neg_item)</w:t>
        <w:br/>
        <w:t xml:space="preserve">  → 變成 4096 個 triplet (user, pos_item, neg_item)</w:t>
        <w:br/>
        <w:br/>
        <w:t>Step B: Forward Pass（前向傳播）</w:t>
        <w:br/>
        <w:t xml:space="preserve">  把 user / pos_item / neg_item 的 embedding 拿出來</w:t>
        <w:br/>
        <w:t xml:space="preserve">  經過 GNN 3 層卷積（沾染鄰居）</w:t>
        <w:br/>
        <w:t xml:space="preserve">  得到「fancy 後的」embedding</w:t>
        <w:br/>
        <w:t xml:space="preserve">  算 score(user, pos_item) 和 score(user, neg_item)</w:t>
        <w:br/>
        <w:br/>
        <w:t>Step C: 算 Loss</w:t>
        <w:br/>
        <w:t xml:space="preserve">  BPR loss = -log(sigmoid(score_pos - score_neg))</w:t>
        <w:br/>
        <w:t xml:space="preserve">  「pos 的分數要比 neg 高，差越多越好」</w:t>
        <w:br/>
        <w:br/>
        <w:t>Step D: Backward Pass（反向傳播 + 梯度下降）</w:t>
        <w:br/>
        <w:t xml:space="preserve">  從 loss 反推「每個 embedding 該往哪個方向調整」</w:t>
        <w:br/>
        <w:t xml:space="preserve">  Adam optimizer 用學習率 lr 更新所有 embedding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白話翻譯</w:t>
      </w:r>
      <w:r>
        <w:rPr>
          <w:rFonts w:eastAsia="Microsoft JhengHei" w:ascii="Microsoft JhengHei" w:hAnsi="Microsoft JhengHei"/>
          <w:b w:val="0"/>
          <w:i w:val="0"/>
          <w:sz w:val="22"/>
        </w:rPr>
        <w:t>：每個 mini-batch 就是「</w:t>
      </w:r>
      <w:r>
        <w:rPr>
          <w:rFonts w:eastAsia="Microsoft JhengHei" w:ascii="Microsoft JhengHei" w:hAnsi="Microsoft JhengHei"/>
          <w:b/>
          <w:i w:val="0"/>
          <w:sz w:val="22"/>
        </w:rPr>
        <w:t>看 4096 個正面對 + 4096 個負面對 → 調整全體卡片，讓正面對的分數更高、負面對的分數更低</w:t>
      </w:r>
      <w:r>
        <w:rPr>
          <w:rFonts w:eastAsia="Microsoft JhengHei" w:ascii="Microsoft JhengHei" w:hAnsi="Microsoft JhengHei"/>
          <w:b w:val="0"/>
          <w:i w:val="0"/>
          <w:sz w:val="22"/>
        </w:rPr>
        <w:t>」。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反向傳播的直覺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如果你算出：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score(讀者A, 哈利波特) = 5（應該高）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score(讀者A, 財務報表) = 7（應該低）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→ 模型搞錯了！財務報表分數反而高。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反向傳播會：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讓「讀者A」的卡跟「哈利波特」的卡</w:t>
      </w:r>
      <w:r>
        <w:rPr>
          <w:rFonts w:eastAsia="Microsoft JhengHei" w:ascii="Microsoft JhengHei" w:hAnsi="Microsoft JhengHei"/>
          <w:b/>
          <w:i w:val="0"/>
          <w:sz w:val="22"/>
        </w:rPr>
        <w:t>更靠近</w:t>
      </w:r>
      <w:r>
        <w:rPr>
          <w:rFonts w:eastAsia="Microsoft JhengHei" w:ascii="Microsoft JhengHei" w:hAnsi="Microsoft JhengHei"/>
          <w:b w:val="0"/>
          <w:i w:val="0"/>
          <w:sz w:val="22"/>
        </w:rPr>
        <w:t>（增加未來 score）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讓「讀者A」的卡跟「財務報表」的卡</w:t>
      </w:r>
      <w:r>
        <w:rPr>
          <w:rFonts w:eastAsia="Microsoft JhengHei" w:ascii="Microsoft JhengHei" w:hAnsi="Microsoft JhengHei"/>
          <w:b/>
          <w:i w:val="0"/>
          <w:sz w:val="22"/>
        </w:rPr>
        <w:t>更遠離</w:t>
      </w:r>
      <w:r>
        <w:rPr>
          <w:rFonts w:eastAsia="Microsoft JhengHei" w:ascii="Microsoft JhengHei" w:hAnsi="Microsoft JhengHei"/>
          <w:b w:val="0"/>
          <w:i w:val="0"/>
          <w:sz w:val="22"/>
        </w:rPr>
        <w:t>（降低未來 score）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影響量取決於 learning rate（lr）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每個 batch 都微調一次。50 個 epoch × 127 個 batch = </w:t>
      </w:r>
      <w:r>
        <w:rPr>
          <w:rFonts w:eastAsia="Microsoft JhengHei" w:ascii="Microsoft JhengHei" w:hAnsi="Microsoft JhengHei"/>
          <w:b/>
          <w:i w:val="0"/>
          <w:sz w:val="22"/>
        </w:rPr>
        <w:t>6,350 次微調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一個完整 epoch 的時間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我的 GPU (RTX 4060 8GB)：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1 個 epoch (127 個 batch)：約 8-12 秒</w:t>
        <w:br/>
        <w:t>50 個 epoch：約 7-10 分鐘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加上每個 epoch 後跑驗證集評估，</w:t>
      </w:r>
      <w:r>
        <w:rPr>
          <w:rFonts w:eastAsia="Microsoft JhengHei" w:ascii="Microsoft JhengHei" w:hAnsi="Microsoft JhengHei"/>
          <w:b/>
          <w:i w:val="0"/>
          <w:sz w:val="22"/>
        </w:rPr>
        <w:t>完整訓練 1 個模型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：約 </w:t>
      </w:r>
      <w:r>
        <w:rPr>
          <w:rFonts w:eastAsia="Microsoft JhengHei" w:ascii="Microsoft JhengHei" w:hAnsi="Microsoft JhengHei"/>
          <w:b/>
          <w:i w:val="0"/>
          <w:sz w:val="22"/>
        </w:rPr>
        <w:t>15-20 分鐘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我訓練了 14 個模型 + ablations + multi-seed = </w:t>
      </w:r>
      <w:r>
        <w:rPr>
          <w:rFonts w:eastAsia="Microsoft JhengHei" w:ascii="Microsoft JhengHei" w:hAnsi="Microsoft JhengHei"/>
          <w:b/>
          <w:i w:val="0"/>
          <w:sz w:val="22"/>
        </w:rPr>
        <w:t>50 多次訓練 = 約 15-20 小時 GPU 時間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3️⃣ 推薦的完整流程：從點按鈕到看書單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教授問：「使用者在你網頁點『日系推理迷』，內部跑了什麼？」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1：載入模型（網頁啟動時做一次）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讀 lightgcn_multi_opt_best.pt （已訓練好的卡片庫）</w:t>
        <w:br/>
        <w:t xml:space="preserve">   → 載入到 GPU 記憶體</w:t>
        <w:br/>
        <w:t xml:space="preserve">   → 全部讀者/書的 64 維 embedding 都在 RAM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這只做一次，之後每次推薦都不用重載。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2：使用者點「日系推理迷」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前端 JS：fetch('/recommend?persona=mystery_jp')</w:t>
        <w:br/>
        <w:t>後端 FastAPI 收到請求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3：建立虛擬 user vector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seed_books = ["白金數據", "嫌疑犯X", "解憂雜貨店", "死了七次的男人"]</w:t>
        <w:br/>
        <w:t>seed_ids = [find_book_id(b) for b in seed_books]  # → [3421, 5872, 9123, 12340]</w:t>
        <w:br/>
        <w:t>seed_embeddings = item_emb[seed_ids]  # shape (4, 64)</w:t>
        <w:br/>
        <w:t>virtual_user_emb = seed_embeddings.mean(dim=0)  # shape (64,)</w:t>
        <w:br/>
        <w:t>virtual_user_emb = virtual_user_emb / virtual_user_emb.norm()  # cosine 用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4：算分數（一次矩陣乘法）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all_books_emb = item_emb / item_emb.norm(dim=1, keepdim=True)  # 已預先 normalize</w:t>
        <w:br/>
        <w:t>scores = all_books_emb @ virtual_user_emb  # shape (30000,)</w:t>
        <w:br/>
        <w:t xml:space="preserve">                                            # 30000 本書 × 64 維 × 1 個讀者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這步是純 GPU 矩陣乘法，2 毫秒搞定。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5：扣除已選書 + 排序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scores[seed_ids] = -inf  # 已是種子的書不要重複推</w:t>
        <w:br/>
        <w:t>top10 = torch.topk(scores, k=10)</w:t>
        <w:br/>
        <w:t># top10.indices 就是 10 本書的 compact id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6：附上「為什麼推薦」的解釋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對每本推薦書：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1. 看這本書的 author / category</w:t>
        <w:br/>
        <w:t>2. 對比種子書，找重疊</w:t>
        <w:br/>
        <w:t>3. 產生 badge：</w:t>
        <w:br/>
        <w:t xml:space="preserve">   - 「作者相同：東野圭吾」</w:t>
        <w:br/>
        <w:t xml:space="preserve">   - 「同類別：8 語文文學（3 本）」</w:t>
        <w:br/>
        <w:t xml:space="preserve">   - 「相似讀者群也借」（純協同過濾，無相似 metadata）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Step 7：回傳 JSON 給前端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{</w:t>
        <w:br/>
        <w:t xml:space="preserve">  "recommendations": [</w:t>
        <w:br/>
        <w:t xml:space="preserve">    {</w:t>
        <w:br/>
        <w:t xml:space="preserve">      "rank": 1,</w:t>
        <w:br/>
        <w:t xml:space="preserve">      "book_id": "B0123456",</w:t>
        <w:br/>
        <w:t xml:space="preserve">      "title": "主教殺人事件",</w:t>
        <w:br/>
        <w:t xml:space="preserve">      "author": "東野圭吾",</w:t>
        <w:br/>
        <w:t xml:space="preserve">      "score": 0.872,</w:t>
        <w:br/>
        <w:t xml:space="preserve">      "reasons": ["同作者：東野圭吾", "同類別：8 語文文學"]</w:t>
        <w:br/>
        <w:t xml:space="preserve">    },</w:t>
        <w:br/>
        <w:t xml:space="preserve">    ...</w:t>
        <w:br/>
        <w:t xml:space="preserve">  ]</w:t>
        <w:br/>
        <w:t>}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全程花多少時間？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步驟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時間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載入模型（一次）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 秒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收到 request → 算分數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2 ms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排序 + 解釋 + 包裝 JSON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5 ms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HTTP 回傳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10 ms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總計（每次推薦）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~17 ms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→ </w:t>
      </w:r>
      <w:r>
        <w:rPr>
          <w:rFonts w:eastAsia="Microsoft JhengHei" w:ascii="Microsoft JhengHei" w:hAnsi="Microsoft JhengHei"/>
          <w:b/>
          <w:i w:val="0"/>
          <w:sz w:val="22"/>
        </w:rPr>
        <w:t>比眨眼快</w:t>
      </w:r>
      <w:r>
        <w:rPr>
          <w:rFonts w:eastAsia="Microsoft JhengHei" w:ascii="Microsoft JhengHei" w:hAnsi="Microsoft JhengHei"/>
          <w:b w:val="0"/>
          <w:i w:val="0"/>
          <w:sz w:val="22"/>
        </w:rPr>
        <w:t>。一台 GPU 可以同時服務上千名讀者，</w:t>
      </w:r>
      <w:r>
        <w:rPr>
          <w:rFonts w:eastAsia="Microsoft JhengHei" w:ascii="Microsoft JhengHei" w:hAnsi="Microsoft JhengHei"/>
          <w:b/>
          <w:i w:val="0"/>
          <w:sz w:val="22"/>
        </w:rPr>
        <w:t>完全可商用部署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4️⃣ 損失函數的白話數學版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教授問：「BPR loss 的數學是什麼？」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公式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L_BPR = -ln(σ(score_pos - score_neg)) + λ × ‖embedding‖²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其中：</w:t>
      </w:r>
    </w:p>
    <w:p>
      <w:pPr>
        <w:pStyle w:val="ListBullet"/>
        <w:spacing w:line="336" w:lineRule="auto" w:after="40"/>
        <w:ind w:left="420"/>
      </w:pP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σ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= sigmoid 函數，把任何數字壓到 [0, 1]</w:t>
      </w:r>
    </w:p>
    <w:p>
      <w:pPr>
        <w:pStyle w:val="ListBullet"/>
        <w:spacing w:line="336" w:lineRule="auto" w:after="40"/>
        <w:ind w:left="420"/>
      </w:pP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score_pos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= 讀者 vs 正例書（讀者真的借過）的分數</w:t>
      </w:r>
    </w:p>
    <w:p>
      <w:pPr>
        <w:pStyle w:val="ListBullet"/>
        <w:spacing w:line="336" w:lineRule="auto" w:after="40"/>
        <w:ind w:left="420"/>
      </w:pP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score_neg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= 讀者 vs 負例書（隨機抽，假設不喜歡）的分數</w:t>
      </w:r>
    </w:p>
    <w:p>
      <w:pPr>
        <w:pStyle w:val="ListBullet"/>
        <w:spacing w:line="336" w:lineRule="auto" w:after="40"/>
        <w:ind w:left="420"/>
      </w:pP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λ × ‖embedding‖²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= L2 正規化項，防止 embedding 數值爆炸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白話翻譯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score_pos - score_neg = 「正例分數 比 負例分數 高多少」</w:t>
        <w:br/>
        <w:t>sigmoid(那個差) = 「機率（pos 真的比 neg 好）」</w:t>
        <w:br/>
        <w:t>-ln(機率) = 「驚訝程度」（機率越低，loss 越大）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整段解讀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如果 score_pos = 10, score_neg = 1 → 差 9 → sigmoid(9) ≈ 0.9999 → loss ≈ 0.0001（</w:t>
      </w:r>
      <w:r>
        <w:rPr>
          <w:rFonts w:eastAsia="Microsoft JhengHei" w:ascii="Microsoft JhengHei" w:hAnsi="Microsoft JhengHei"/>
          <w:b/>
          <w:i w:val="0"/>
          <w:sz w:val="22"/>
        </w:rPr>
        <w:t>幾乎零</w:t>
      </w:r>
      <w:r>
        <w:rPr>
          <w:rFonts w:eastAsia="Microsoft JhengHei" w:ascii="Microsoft JhengHei" w:hAnsi="Microsoft JhengHei"/>
          <w:b w:val="0"/>
          <w:i w:val="0"/>
          <w:sz w:val="22"/>
        </w:rPr>
        <w:t>，模型表現完美）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如果 score_pos = 5, score_neg = 5 → 差 0 → sigmoid(0) = 0.5 → loss ≈ 0.69（</w:t>
      </w:r>
      <w:r>
        <w:rPr>
          <w:rFonts w:eastAsia="Microsoft JhengHei" w:ascii="Microsoft JhengHei" w:hAnsi="Microsoft JhengHei"/>
          <w:b/>
          <w:i w:val="0"/>
          <w:sz w:val="22"/>
        </w:rPr>
        <w:t>中等</w:t>
      </w:r>
      <w:r>
        <w:rPr>
          <w:rFonts w:eastAsia="Microsoft JhengHei" w:ascii="Microsoft JhengHei" w:hAnsi="Microsoft JhengHei"/>
          <w:b w:val="0"/>
          <w:i w:val="0"/>
          <w:sz w:val="22"/>
        </w:rPr>
        <w:t>，模型猶豫）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如果 score_pos = 1, score_neg = 10 → 差 -9 → sigmoid(-9) ≈ 0.0001 → loss ≈ 9（</w:t>
      </w:r>
      <w:r>
        <w:rPr>
          <w:rFonts w:eastAsia="Microsoft JhengHei" w:ascii="Microsoft JhengHei" w:hAnsi="Microsoft JhengHei"/>
          <w:b/>
          <w:i w:val="0"/>
          <w:sz w:val="22"/>
        </w:rPr>
        <w:t>爆高</w:t>
      </w:r>
      <w:r>
        <w:rPr>
          <w:rFonts w:eastAsia="Microsoft JhengHei" w:ascii="Microsoft JhengHei" w:hAnsi="Microsoft JhengHei"/>
          <w:b w:val="0"/>
          <w:i w:val="0"/>
          <w:sz w:val="22"/>
        </w:rPr>
        <w:t>，模型錯得離譜）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為什麼最後加 L2 正規化？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如果不加，embedding 數值會無限增長（讓所有 score 變大、所有 loss 變小，是個「作弊」）。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L2 把 embedding 「往零拉」，避免它們變成奇怪的大數字。</w:t>
      </w:r>
    </w:p>
    <w:p>
      <w:pPr>
        <w:spacing w:line="360" w:lineRule="auto" w:after="80"/>
      </w:pP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λ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是強度，我用 Optuna 找到 </w:t>
      </w: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5.65e-5</w:t>
      </w:r>
      <w:r>
        <w:rPr>
          <w:rFonts w:eastAsia="Microsoft JhengHei" w:ascii="Microsoft JhengHei" w:hAnsi="Microsoft JhengHei"/>
          <w:b w:val="0"/>
          <w:i w:val="0"/>
          <w:sz w:val="22"/>
        </w:rPr>
        <w:t>（很小，但有用）。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5️⃣ 每個超參數做什麼？我設多少？為什麼？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教授可能挑一個問你「為什麼這個值？」 — 這節有完整答案。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超參數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我的設定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範圍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含意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太大會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太小會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embed_dim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128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32~512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每張卡多少維度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過擬合 + 記憶體爆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表達力不足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n_layers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2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1~5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GNN 卷積幾層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over-smoothing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抓不到鄰居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lr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 (學習率)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0.0028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1e-5~1e-1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每次微調步幅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loss 震盪不收斂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收斂慢、卡 local optima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batch_size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2048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256~16384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每批多少樣本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OOM、GPU 記憶體爆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收斂慢、訊號雜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n_epochs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50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10~500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看資料幾遍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過擬合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沒學完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weight_decay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5.65e-5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0~1e-2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L2 正規化強度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embedding 被壓成 0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防不住過擬合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n_negatives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1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1~10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每個 pos 抽幾個 neg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訓練變慢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BPR 訊號弱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early_stop_patience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10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5~30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val 多少 epoch 沒進步就停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浪費時間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太早停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left"/>
            </w:pPr>
            <w:r/>
            <w:r>
              <w:rPr>
                <w:rFonts w:eastAsia="Consolas" w:ascii="Consolas" w:hAnsi="Consolas"/>
                <w:b w:val="0"/>
                <w:i w:val="0"/>
                <w:color w:val="333333"/>
                <w:sz w:val="18"/>
                <w:shd w:val="clear" w:color="auto" w:fill="F4F4F4"/>
              </w:rPr>
              <w:t>top_k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 (推薦數)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10, 20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5~100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給多少推薦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(評估用)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(評估用)</w:t>
            </w:r>
          </w:p>
        </w:tc>
      </w:tr>
    </w:tbl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「為什麼這個值」的標準答案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超參數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我為什麼選這個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embed_dim=128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Optuna 跑 20 trials 找出來的，比預設 64 好 6.6%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n_layers=2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Grid 試了 1/2/3/4，2 最佳；3+ 開始 over-smoothing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lr=0.0028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Optuna 智能搜尋找到，比手動 0.001 好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batch=2048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Optuna 結果，比預設 4096 收斂更深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epochs=50 + early stop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early stop 通常 30-40 觸發，留 buffer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weight_decay=5.65e-5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Optuna 結果，輕微 regularize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n_neg=1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經驗值，提高到 5 沒明顯改善但慢 5 倍</w:t>
            </w:r>
          </w:p>
        </w:tc>
      </w:tr>
    </w:tbl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6️⃣ GPU 在這裡扮演什麼角色？沒 GPU 行嗎？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教授問：「如果用 CPU 訓練要多久？」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GPU 為什麼快？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一個 mini-batch 的核心運算：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A_hat (3.6萬+3萬 = 6.6萬節點的稀疏矩陣) @ embedding (6.6萬 × 64)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這是一個 </w:t>
      </w:r>
      <w:r>
        <w:rPr>
          <w:rFonts w:eastAsia="Microsoft JhengHei" w:ascii="Microsoft JhengHei" w:hAnsi="Microsoft JhengHei"/>
          <w:b/>
          <w:i w:val="0"/>
          <w:sz w:val="22"/>
        </w:rPr>
        <w:t>6.6 萬 × 64 的矩陣乘法</w:t>
      </w:r>
      <w:r>
        <w:rPr>
          <w:rFonts w:eastAsia="Microsoft JhengHei" w:ascii="Microsoft JhengHei" w:hAnsi="Microsoft JhengHei"/>
          <w:b w:val="0"/>
          <w:i w:val="0"/>
          <w:sz w:val="22"/>
        </w:rPr>
        <w:t>，做 3 次（3 層 GNN）。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硬體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一次矩陣乘法時間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1 個 epoch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50 epochs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CPU (Intel i7)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~500 ms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60 秒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50 分鐘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GPU (RTX 4060)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~5 ms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8 秒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7 分鐘</w:t>
            </w:r>
          </w:p>
        </w:tc>
      </w:tr>
      <w:tr>
        <w:tc>
          <w:tcPr>
            <w:tcW w:type="dxa" w:w="2353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GPU (A100, 雲端)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~2 ms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3 秒</w:t>
            </w:r>
          </w:p>
        </w:tc>
        <w:tc>
          <w:tcPr>
            <w:tcW w:type="dxa" w:w="2353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2.5 分鐘</w:t>
            </w:r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CPU 就是慢 10-100 倍</w:t>
      </w:r>
      <w:r>
        <w:rPr>
          <w:rFonts w:eastAsia="Microsoft JhengHei" w:ascii="Microsoft JhengHei" w:hAnsi="Microsoft JhengHei"/>
          <w:b w:val="0"/>
          <w:i w:val="0"/>
          <w:sz w:val="22"/>
        </w:rPr>
        <w:t>。原因：CPU 4-16 個核心 vs GPU 數千個核心，矩陣運算就是 GPU 的天職。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8 GB GPU 夠用嗎？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我的 RTX 4060 8 GB 跑得動因為：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稀疏矩陣</w:t>
      </w:r>
      <w:r>
        <w:rPr>
          <w:rFonts w:eastAsia="Microsoft JhengHei" w:ascii="Microsoft JhengHei" w:hAnsi="Microsoft JhengHei"/>
          <w:b w:val="0"/>
          <w:i w:val="0"/>
          <w:sz w:val="22"/>
        </w:rPr>
        <w:t>：圖只用 12 MB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Embedding</w:t>
      </w:r>
      <w:r>
        <w:rPr>
          <w:rFonts w:eastAsia="Microsoft JhengHei" w:ascii="Microsoft JhengHei" w:hAnsi="Microsoft JhengHei"/>
          <w:b w:val="0"/>
          <w:i w:val="0"/>
          <w:sz w:val="22"/>
        </w:rPr>
        <w:t>：6.6 萬節點 × 128 維 × 4 bytes = 33 MB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Mini-batch (2048)</w:t>
      </w:r>
      <w:r>
        <w:rPr>
          <w:rFonts w:eastAsia="Microsoft JhengHei" w:ascii="Microsoft JhengHei" w:hAnsi="Microsoft JhengHei"/>
          <w:b w:val="0"/>
          <w:i w:val="0"/>
          <w:sz w:val="22"/>
        </w:rPr>
        <w:t>：占用 ~500 MB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Optimizer state (Adam 多保 2 倍)</w:t>
      </w:r>
      <w:r>
        <w:rPr>
          <w:rFonts w:eastAsia="Microsoft JhengHei" w:ascii="Microsoft JhengHei" w:hAnsi="Microsoft JhengHei"/>
          <w:b w:val="0"/>
          <w:i w:val="0"/>
          <w:sz w:val="22"/>
        </w:rPr>
        <w:t>：~100 MB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總計</w:t>
      </w:r>
      <w:r>
        <w:rPr>
          <w:rFonts w:eastAsia="Microsoft JhengHei" w:ascii="Microsoft JhengHei" w:hAnsi="Microsoft JhengHei"/>
          <w:b w:val="0"/>
          <w:i w:val="0"/>
          <w:sz w:val="22"/>
        </w:rPr>
        <w:t>：&lt; 1 GB（綽綽有餘）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如果用 d=512 或 batch=16384 就會 OOM，所以</w:t>
      </w:r>
      <w:r>
        <w:rPr>
          <w:rFonts w:eastAsia="Microsoft JhengHei" w:ascii="Microsoft JhengHei" w:hAnsi="Microsoft JhengHei"/>
          <w:b/>
          <w:i w:val="0"/>
          <w:sz w:val="22"/>
        </w:rPr>
        <w:t>模型大小要量力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7️⃣ 早期停止 (Early Stopping) — 怎麼知道何時該停？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教授問：「你怎麼決定 50 個 epoch 而不是 100 個？」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答：不是我決定，是「驗證集」決定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每跑完 1 個 epoch：</w:t>
        <w:br/>
        <w:t xml:space="preserve">  在 val set 上算 Recall@20</w:t>
        <w:br/>
        <w:t xml:space="preserve">  如果比歷史最好還高 → 存模型 + 重置 patience</w:t>
        <w:br/>
        <w:t xml:space="preserve">  如果連續 10 個 epoch 沒進步 → 停止訓練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實際範例（lightgcn_multi 的訓練 log）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epoch  1: train_loss=0.452  val_R@20=0.082</w:t>
        <w:br/>
        <w:t>epoch  2: train_loss=0.318  val_R@20=0.151</w:t>
        <w:br/>
        <w:t>...</w:t>
        <w:br/>
        <w:t>epoch 20: train_loss=0.054  val_R@20=0.298 ★ best</w:t>
        <w:br/>
        <w:t>epoch 21: train_loss=0.052  val_R@20=0.297</w:t>
        <w:br/>
        <w:t>epoch 22: train_loss=0.050  val_R@20=0.296</w:t>
        <w:br/>
        <w:t>...</w:t>
        <w:br/>
        <w:t>epoch 30: train_loss=0.038  val_R@20=0.295（連 10 epoch 沒進步）</w:t>
        <w:br/>
        <w:t>→ 觸發 early stop</w:t>
        <w:br/>
        <w:t>→ 用 epoch 20 存的模型當最佳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注意 train_loss 還在下降，但 val 已經停 → 這是「</w:t>
      </w:r>
      <w:r>
        <w:rPr>
          <w:rFonts w:eastAsia="Microsoft JhengHei" w:ascii="Microsoft JhengHei" w:hAnsi="Microsoft JhengHei"/>
          <w:b/>
          <w:i w:val="0"/>
          <w:sz w:val="22"/>
        </w:rPr>
        <w:t>過擬合的徵兆</w:t>
      </w:r>
      <w:r>
        <w:rPr>
          <w:rFonts w:eastAsia="Microsoft JhengHei" w:ascii="Microsoft JhengHei" w:hAnsi="Microsoft JhengHei"/>
          <w:b w:val="0"/>
          <w:i w:val="0"/>
          <w:sz w:val="22"/>
        </w:rPr>
        <w:t>」。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Early stop 救我們在最佳點停下，不是在過擬合點。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8️⃣ 模型「失敗」的時候是什麼樣子？— 錯誤分析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教授問：「你的模型什麼情境推得不好？」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失敗模式 1：超活躍讀者（借 50+ 本）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冷啟動讀者（借 1-5 本）：Recall@10 = 0.40 ← 反而高</w:t>
        <w:br/>
        <w:t>中度讀者（6-15 本）：    Recall@10 = 0.28</w:t>
        <w:br/>
        <w:t>活躍讀者（16-50 本）：    Recall@10 = 0.11</w:t>
        <w:br/>
        <w:t>重度讀者（51+ 本）：     Recall@10 = 0.03 ← 最差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為什麼反直覺？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冷啟動讀者通常借「全民熱門書」，跟 Popular 推薦重疊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重度讀者借閱</w:t>
      </w:r>
      <w:r>
        <w:rPr>
          <w:rFonts w:eastAsia="Microsoft JhengHei" w:ascii="Microsoft JhengHei" w:hAnsi="Microsoft JhengHei"/>
          <w:b/>
          <w:i w:val="0"/>
          <w:sz w:val="22"/>
        </w:rPr>
        <w:t>極度多元、極度個人化</w:t>
      </w:r>
      <w:r>
        <w:rPr>
          <w:rFonts w:eastAsia="Microsoft JhengHei" w:ascii="Microsoft JhengHei" w:hAnsi="Microsoft JhengHei"/>
          <w:b w:val="0"/>
          <w:i w:val="0"/>
          <w:sz w:val="22"/>
        </w:rPr>
        <w:t>，模型推 10 本很難涵蓋他真的會借的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對重度讀者，應該推「</w:t>
      </w:r>
      <w:r>
        <w:rPr>
          <w:rFonts w:eastAsia="Microsoft JhengHei" w:ascii="Microsoft JhengHei" w:hAnsi="Microsoft JhengHei"/>
          <w:b/>
          <w:i w:val="0"/>
          <w:sz w:val="22"/>
        </w:rPr>
        <w:t>多樣化</w:t>
      </w:r>
      <w:r>
        <w:rPr>
          <w:rFonts w:eastAsia="Microsoft JhengHei" w:ascii="Microsoft JhengHei" w:hAnsi="Microsoft JhengHei"/>
          <w:b w:val="0"/>
          <w:i w:val="0"/>
          <w:sz w:val="22"/>
        </w:rPr>
        <w:t>」而非「</w:t>
      </w:r>
      <w:r>
        <w:rPr>
          <w:rFonts w:eastAsia="Microsoft JhengHei" w:ascii="Microsoft JhengHei" w:hAnsi="Microsoft JhengHei"/>
          <w:b/>
          <w:i w:val="0"/>
          <w:sz w:val="22"/>
        </w:rPr>
        <w:t>精準</w:t>
      </w:r>
      <w:r>
        <w:rPr>
          <w:rFonts w:eastAsia="Microsoft JhengHei" w:ascii="Microsoft JhengHei" w:hAnsi="Microsoft JhengHei"/>
          <w:b w:val="0"/>
          <w:i w:val="0"/>
          <w:sz w:val="22"/>
        </w:rPr>
        <w:t>」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失敗模式 2：兒童書（&lt; 18 歲讀者）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&lt; 18 歲：Recall@10 = 0.233（最低）</w:t>
        <w:br/>
        <w:t>18-24 歲：Recall@10 = 0.321（最高）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原因</w:t>
      </w:r>
      <w:r>
        <w:rPr>
          <w:rFonts w:eastAsia="Microsoft JhengHei" w:ascii="Microsoft JhengHei" w:hAnsi="Microsoft JhengHei"/>
          <w:b w:val="0"/>
          <w:i w:val="0"/>
          <w:sz w:val="22"/>
        </w:rPr>
        <w:t>：兒童書（繪本、童書）類型相似度極高 — 一本《好餓的毛毛蟲》跟一本《晚安月亮》很像，模型很容易混。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而大學生借閱</w:t>
      </w:r>
      <w:r>
        <w:rPr>
          <w:rFonts w:eastAsia="Microsoft JhengHei" w:ascii="Microsoft JhengHei" w:hAnsi="Microsoft JhengHei"/>
          <w:b/>
          <w:i w:val="0"/>
          <w:sz w:val="22"/>
        </w:rPr>
        <w:t>主題明確</w:t>
      </w:r>
      <w:r>
        <w:rPr>
          <w:rFonts w:eastAsia="Microsoft JhengHei" w:ascii="Microsoft JhengHei" w:hAnsi="Microsoft JhengHei"/>
          <w:b w:val="0"/>
          <w:i w:val="0"/>
          <w:sz w:val="22"/>
        </w:rPr>
        <w:t>（教科書、課外讀物），模型容易抓到。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失敗模式 3：跨類別讀者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「同時借工程書 + 烹飪書 + 推理小說」的人，模型會「</w:t>
      </w:r>
      <w:r>
        <w:rPr>
          <w:rFonts w:eastAsia="Microsoft JhengHei" w:ascii="Microsoft JhengHei" w:hAnsi="Microsoft JhengHei"/>
          <w:b/>
          <w:i w:val="0"/>
          <w:sz w:val="22"/>
        </w:rPr>
        <w:t>取平均味道</w:t>
      </w:r>
      <w:r>
        <w:rPr>
          <w:rFonts w:eastAsia="Microsoft JhengHei" w:ascii="Microsoft JhengHei" w:hAnsi="Microsoft JhengHei"/>
          <w:b w:val="0"/>
          <w:i w:val="0"/>
          <w:sz w:val="22"/>
        </w:rPr>
        <w:t>」 → 推薦變得沒個性。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這是 GNN 的弱點：embedding 是</w:t>
      </w:r>
      <w:r>
        <w:rPr>
          <w:rFonts w:eastAsia="Microsoft JhengHei" w:ascii="Microsoft JhengHei" w:hAnsi="Microsoft JhengHei"/>
          <w:b/>
          <w:i w:val="0"/>
          <w:sz w:val="22"/>
        </w:rPr>
        <w:t>單一向量</w:t>
      </w:r>
      <w:r>
        <w:rPr>
          <w:rFonts w:eastAsia="Microsoft JhengHei" w:ascii="Microsoft JhengHei" w:hAnsi="Microsoft JhengHei"/>
          <w:b w:val="0"/>
          <w:i w:val="0"/>
          <w:sz w:val="22"/>
        </w:rPr>
        <w:t>，無法表達「</w:t>
      </w:r>
      <w:r>
        <w:rPr>
          <w:rFonts w:eastAsia="Microsoft JhengHei" w:ascii="Microsoft JhengHei" w:hAnsi="Microsoft JhengHei"/>
          <w:b/>
          <w:i w:val="0"/>
          <w:sz w:val="22"/>
        </w:rPr>
        <w:t>多種興趣的混合</w:t>
      </w:r>
      <w:r>
        <w:rPr>
          <w:rFonts w:eastAsia="Microsoft JhengHei" w:ascii="Microsoft JhengHei" w:hAnsi="Microsoft JhengHei"/>
          <w:b w:val="0"/>
          <w:i w:val="0"/>
          <w:sz w:val="22"/>
        </w:rPr>
        <w:t>」。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未來解法：multi-vector embedding（每個讀者有 K 個興趣向量）。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9️⃣ 為什麼一定要「multi-seed」實驗？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教授可能問：「你怎麼確定 R@10 = 0.27 不是運氣？」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隨機性來自哪裡？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Embedding 初始化</w:t>
      </w:r>
      <w:r>
        <w:rPr>
          <w:rFonts w:eastAsia="Microsoft JhengHei" w:ascii="Microsoft JhengHei" w:hAnsi="Microsoft JhengHei"/>
          <w:b w:val="0"/>
          <w:i w:val="0"/>
          <w:sz w:val="22"/>
        </w:rPr>
        <w:t>：模型開始時的 64 維是亂數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負例採樣</w:t>
      </w:r>
      <w:r>
        <w:rPr>
          <w:rFonts w:eastAsia="Microsoft JhengHei" w:ascii="Microsoft JhengHei" w:hAnsi="Microsoft JhengHei"/>
          <w:b w:val="0"/>
          <w:i w:val="0"/>
          <w:sz w:val="22"/>
        </w:rPr>
        <w:t>：每個 batch 隨機抽負例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Mini-batch 順序</w:t>
      </w:r>
      <w:r>
        <w:rPr>
          <w:rFonts w:eastAsia="Microsoft JhengHei" w:ascii="Microsoft JhengHei" w:hAnsi="Microsoft JhengHei"/>
          <w:b w:val="0"/>
          <w:i w:val="0"/>
          <w:sz w:val="22"/>
        </w:rPr>
        <w:t>：每個 epoch 資料順序隨機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不同 random seed → 同樣模型 + 同樣資料 → </w:t>
      </w:r>
      <w:r>
        <w:rPr>
          <w:rFonts w:eastAsia="Microsoft JhengHei" w:ascii="Microsoft JhengHei" w:hAnsi="Microsoft JhengHei"/>
          <w:b/>
          <w:i w:val="0"/>
          <w:sz w:val="22"/>
        </w:rPr>
        <w:t>不同結果</w:t>
      </w:r>
      <w:r>
        <w:rPr>
          <w:rFonts w:eastAsia="Microsoft JhengHei" w:ascii="Microsoft JhengHei" w:hAnsi="Microsoft JhengHei"/>
          <w:b w:val="0"/>
          <w:i w:val="0"/>
          <w:sz w:val="22"/>
        </w:rPr>
        <w:t>（差距通常 ±0.005）。</w:t>
      </w:r>
    </w:p>
    <w:p>
      <w:pPr>
        <w:pStyle w:val="Heading4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4"/>
        </w:rPr>
        <w:t>我做了什麼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對主要模型（LightGCN, SI, Multi）跑 3 個 seed：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LightGCN seed 42:  R@10 = 0.2643</w:t>
        <w:br/>
        <w:t>LightGCN seed 123: R@10 = 0.2650</w:t>
        <w:br/>
        <w:t>LightGCN seed 2024: R@10 = 0.2651</w:t>
        <w:br/>
        <w:br/>
        <w:t>→ Mean ± Std: 0.2648 ± 0.0003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std 只有 0.0003 = </w:t>
      </w:r>
      <w:r>
        <w:rPr>
          <w:rFonts w:eastAsia="Microsoft JhengHei" w:ascii="Microsoft JhengHei" w:hAnsi="Microsoft JhengHei"/>
          <w:b/>
          <w:i w:val="0"/>
          <w:sz w:val="22"/>
        </w:rPr>
        <w:t>訓練極度穩定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如果你看到 LightGCN 0.265 vs LightGCN-Multi 0.268，差距 0.003 比 std (0.0005) 大 6 倍 → </w:t>
      </w:r>
      <w:r>
        <w:rPr>
          <w:rFonts w:eastAsia="Microsoft JhengHei" w:ascii="Microsoft JhengHei" w:hAnsi="Microsoft JhengHei"/>
          <w:b/>
          <w:i w:val="0"/>
          <w:sz w:val="22"/>
        </w:rPr>
        <w:t>可信差距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🔟 整個訓練到部署的「成本帳」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教授問：「這專案實際花你多少時間？」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階段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時間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內容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資料前處理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 天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清欄位、處理髒資料、Excel→Parquet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模型實作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3 天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手刻 LightGCN、SI、Multi、BPR loss、評估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訓練 14+ 模型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約 18 小時 GPU 時間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我可以邊睡邊跑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評估 + ablation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 天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多 seed、grid、Optuna、統計檢定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視覺化 + 文件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3 天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t-SNE、長尾圖、論文、PPT、Q&amp;A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Web demo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4 天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Streamlit + FastAPI + 前端美化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總計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約 2 週密集 + 18 小時 GPU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GPU 電費（粗估）：50 W × 18 hr = </w:t>
      </w:r>
      <w:r>
        <w:rPr>
          <w:rFonts w:eastAsia="Microsoft JhengHei" w:ascii="Microsoft JhengHei" w:hAnsi="Microsoft JhengHei"/>
          <w:b/>
          <w:i w:val="0"/>
          <w:sz w:val="22"/>
        </w:rPr>
        <w:t>0.9 度電 ≈ 5 元台幣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ChatGPT API 做同樣量的推薦呼叫（粗估 1 萬讀者 × 30 推薦/月）：</w:t>
      </w:r>
      <w:r>
        <w:rPr>
          <w:rFonts w:eastAsia="Microsoft JhengHei" w:ascii="Microsoft JhengHei" w:hAnsi="Microsoft JhengHei"/>
          <w:b/>
          <w:i w:val="0"/>
          <w:sz w:val="22"/>
        </w:rPr>
        <w:t>~$300 USD/月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持續燒。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完整工程細節的一頁總結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細節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答案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原始資料 4 個 Excel 檔總多大？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160 MB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處理後 Parquet 多大？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32 MB（壓縮 5×）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資料前處理花多久？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 天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k-core 過濾後多少節點？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3.6 萬讀者 + 3 萬書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圖總邊數？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52 萬借閱 + 12 萬預約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 個 epoch 多少 batch？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127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 個 epoch 多久？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GPU 8 秒 / CPU 60 秒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完整訓練 1 個模型？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GPU 7-15 分 / CPU 50 分-3 小時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推薦 1 次（線上）多久？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17 ms（含網路）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模型大小？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約 30 MB（embedding）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GPU 記憶體用量？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&lt; 1 GB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訓練 14 模型的總 GPU 時間？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~18 小時</w:t>
            </w:r>
          </w:p>
        </w:tc>
      </w:tr>
    </w:tbl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🔬 怎麼知道模型「真的有效」？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評估方法：用未來資料測試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把資料切成三份：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2025 年 1-10 月：給模型訓練（讓它「學」）</w:t>
        <w:br/>
        <w:t>2025 年 11 月：  驗證（找出最好的那一版）</w:t>
        <w:br/>
        <w:t>2025 年 12 月：  測試（這一份模型完全沒看過）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測試方式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對每位讀者，模型只看 1-11 月的借閱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模型猜「這位讀者 12 月會借哪 10 本書」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把猜的 10 本 vs 實際 12 月借的書對照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算「</w:t>
      </w:r>
      <w:r>
        <w:rPr>
          <w:rFonts w:eastAsia="Microsoft JhengHei" w:ascii="Microsoft JhengHei" w:hAnsi="Microsoft JhengHei"/>
          <w:b/>
          <w:i w:val="0"/>
          <w:sz w:val="22"/>
        </w:rPr>
        <w:t>命中率</w:t>
      </w:r>
      <w:r>
        <w:rPr>
          <w:rFonts w:eastAsia="Microsoft JhengHei" w:ascii="Microsoft JhengHei" w:hAnsi="Microsoft JhengHei"/>
          <w:b w:val="0"/>
          <w:i w:val="0"/>
          <w:sz w:val="22"/>
        </w:rPr>
        <w:t>」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實際例子：讀者 #3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模型只看到他 1-11 月借過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警察故事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跨途（漫畫刊物）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坐霸王車的男孩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惡警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模型預測 12 月他會借的 Top-5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噗!是誰在放屁? ← </w:t>
      </w:r>
      <w:r>
        <w:rPr>
          <w:rFonts w:eastAsia="Microsoft JhengHei" w:ascii="Microsoft JhengHei" w:hAnsi="Microsoft JhengHei"/>
          <w:b/>
          <w:i w:val="0"/>
          <w:sz w:val="22"/>
        </w:rPr>
        <w:t>真的命中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✓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政治秩序的起源 ← </w:t>
      </w:r>
      <w:r>
        <w:rPr>
          <w:rFonts w:eastAsia="Microsoft JhengHei" w:ascii="Microsoft JhengHei" w:hAnsi="Microsoft JhengHei"/>
          <w:b/>
          <w:i w:val="0"/>
          <w:sz w:val="22"/>
        </w:rPr>
        <w:t>真的命中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✓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東京王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浪人劍客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晨碎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他 12 月真的借了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政治秩序的起源 ✓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噗!是誰在放屁? ✓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花甲男孩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海色北極星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百花百色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5 本推薦中 2 本真的會借（40%）</w:t>
      </w:r>
      <w:r>
        <w:rPr>
          <w:rFonts w:eastAsia="Microsoft JhengHei" w:ascii="Microsoft JhengHei" w:hAnsi="Microsoft JhengHei"/>
          <w:b w:val="0"/>
          <w:i w:val="0"/>
          <w:sz w:val="22"/>
        </w:rPr>
        <w:t>，這就是「</w:t>
      </w:r>
      <w:r>
        <w:rPr>
          <w:rFonts w:eastAsia="Microsoft JhengHei" w:ascii="Microsoft JhengHei" w:hAnsi="Microsoft JhengHei"/>
          <w:b/>
          <w:i w:val="0"/>
          <w:sz w:val="22"/>
        </w:rPr>
        <w:t>Recall@5 = 0.40</w:t>
      </w:r>
      <w:r>
        <w:rPr>
          <w:rFonts w:eastAsia="Microsoft JhengHei" w:ascii="Microsoft JhengHei" w:hAnsi="Microsoft JhengHei"/>
          <w:b w:val="0"/>
          <w:i w:val="0"/>
          <w:sz w:val="22"/>
        </w:rPr>
        <w:t>」。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整體成績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指標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數值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白話解釋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Recall@10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0.27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10 本推薦中，平均 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2.7 本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是讀者真的會借的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Hit@10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0.43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43% 的讀者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，10 本推薦中至少有 1 本他真的會借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Coverage@10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0.27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模型推薦的書範圍涵蓋 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27% 的全館書籍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（業界平均約 5%）</w:t>
            </w:r>
          </w:p>
        </w:tc>
      </w:tr>
    </w:tbl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🎁 我做了什麼附加功能？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不只訓練模型，還做了完整的「實際應用展示」：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1. 三種網頁 demo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名稱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給誰用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特色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Streamlit 版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教授看簡單 demo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內建按鈕介面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FastAPI + 自製網頁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履歷展示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像真實產品的網站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公開版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給陌生人玩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不顯示任何真實讀者 ID</w:t>
            </w:r>
          </w:p>
        </w:tc>
      </w:tr>
    </w:tbl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2. 11 個「人物原型」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不需要真實讀者 ID，使用者點選自己接近哪種讀者：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兒童英文書愛好者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日系推理小說迷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職場與自我成長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學術派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設計與藝術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程式設計師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歷史愛好者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哲學沉思者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美食料理家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近代華文小說讀者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親子繪本家長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點任一種 → 立刻顯示模型推薦的 10 本書。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3. 「為什麼推薦這本書？」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每本推薦書下方有解釋：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🟣 「</w:t>
      </w:r>
      <w:r>
        <w:rPr>
          <w:rFonts w:eastAsia="Microsoft JhengHei" w:ascii="Microsoft JhengHei" w:hAnsi="Microsoft JhengHei"/>
          <w:b/>
          <w:i w:val="0"/>
          <w:sz w:val="22"/>
        </w:rPr>
        <w:t>作者相同</w:t>
      </w:r>
      <w:r>
        <w:rPr>
          <w:rFonts w:eastAsia="Microsoft JhengHei" w:ascii="Microsoft JhengHei" w:hAnsi="Microsoft JhengHei"/>
          <w:b w:val="0"/>
          <w:i w:val="0"/>
          <w:sz w:val="22"/>
        </w:rPr>
        <w:t>：東野圭吾」（最強信號）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🟢 「</w:t>
      </w:r>
      <w:r>
        <w:rPr>
          <w:rFonts w:eastAsia="Microsoft JhengHei" w:ascii="Microsoft JhengHei" w:hAnsi="Microsoft JhengHei"/>
          <w:b/>
          <w:i w:val="0"/>
          <w:sz w:val="22"/>
        </w:rPr>
        <w:t>同類別</w:t>
      </w:r>
      <w:r>
        <w:rPr>
          <w:rFonts w:eastAsia="Microsoft JhengHei" w:ascii="Microsoft JhengHei" w:hAnsi="Microsoft JhengHei"/>
          <w:b w:val="0"/>
          <w:i w:val="0"/>
          <w:sz w:val="22"/>
        </w:rPr>
        <w:t>：語文文學（3 本）」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🟦 「</w:t>
      </w:r>
      <w:r>
        <w:rPr>
          <w:rFonts w:eastAsia="Microsoft JhengHei" w:ascii="Microsoft JhengHei" w:hAnsi="Microsoft JhengHei"/>
          <w:b/>
          <w:i w:val="0"/>
          <w:sz w:val="22"/>
        </w:rPr>
        <w:t>相似讀者群也借</w:t>
      </w:r>
      <w:r>
        <w:rPr>
          <w:rFonts w:eastAsia="Microsoft JhengHei" w:ascii="Microsoft JhengHei" w:hAnsi="Microsoft JhengHei"/>
          <w:b w:val="0"/>
          <w:i w:val="0"/>
          <w:sz w:val="22"/>
        </w:rPr>
        <w:t>」（純協同過濾）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讓推薦不再是「黑箱」。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4. 比較兩個原型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選 A、選 B → 並排顯示兩個原型的推薦清單，重疊的書用黃框標起來。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口試時 demo 「兒童英文 vs 日系推理」會顯示</w:t>
      </w:r>
      <w:r>
        <w:rPr>
          <w:rFonts w:eastAsia="Microsoft JhengHei" w:ascii="Microsoft JhengHei" w:hAnsi="Microsoft JhengHei"/>
          <w:b/>
          <w:i w:val="0"/>
          <w:sz w:val="22"/>
        </w:rPr>
        <w:t>完全沒重疊</w:t>
      </w:r>
      <w:r>
        <w:rPr>
          <w:rFonts w:eastAsia="Microsoft JhengHei" w:ascii="Microsoft JhengHei" w:hAnsi="Microsoft JhengHei"/>
          <w:b w:val="0"/>
          <w:i w:val="0"/>
          <w:sz w:val="22"/>
        </w:rPr>
        <w:t>，證明模型能精準區分不同讀者群。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5. 即時回饋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推薦結果中，點「我也借過」按鈕 → 加入個人書單 → 模型立刻重新計算推薦。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🔒 隱私怎麼保護？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讀者資料是敏感的，所以做了</w:t>
      </w:r>
      <w:r>
        <w:rPr>
          <w:rFonts w:eastAsia="Microsoft JhengHei" w:ascii="Microsoft JhengHei" w:hAnsi="Microsoft JhengHei"/>
          <w:b/>
          <w:i w:val="0"/>
          <w:sz w:val="22"/>
        </w:rPr>
        <w:t>三層保護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 1 層：資料源頭就匿名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圖書館給我的資料，</w:t>
      </w:r>
      <w:r>
        <w:rPr>
          <w:rFonts w:eastAsia="Microsoft JhengHei" w:ascii="Microsoft JhengHei" w:hAnsi="Microsoft JhengHei"/>
          <w:b/>
          <w:i w:val="0"/>
          <w:sz w:val="22"/>
        </w:rPr>
        <w:t>讀者 ID 已經是匿名編號</w:t>
      </w:r>
      <w:r>
        <w:rPr>
          <w:rFonts w:eastAsia="Microsoft JhengHei" w:ascii="Microsoft JhengHei" w:hAnsi="Microsoft JhengHei"/>
          <w:b w:val="0"/>
          <w:i w:val="0"/>
          <w:sz w:val="22"/>
        </w:rPr>
        <w:t>（如 A000001、A000002）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沒有姓名、學號、聯絡資訊、地址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 2 層：Demo 不顯示任何真實 ID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公開網頁版</w:t>
      </w:r>
      <w:r>
        <w:rPr>
          <w:rFonts w:eastAsia="Microsoft JhengHei" w:ascii="Microsoft JhengHei" w:hAnsi="Microsoft JhengHei"/>
          <w:b/>
          <w:i w:val="0"/>
          <w:sz w:val="22"/>
        </w:rPr>
        <w:t>不接受真實讀者編號輸入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只有 11 個 persona 和「自訂喜歡的書」模式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第 3 層：論文不透露圖書館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統一稱「某市立圖書館」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連在程式中的路徑都已隱去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🤔 常見疑問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Q1. 為什麼不用 ChatGPT 來推薦書？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短答</w:t>
      </w:r>
      <w:r>
        <w:rPr>
          <w:rFonts w:eastAsia="Microsoft JhengHei" w:ascii="Microsoft JhengHei" w:hAnsi="Microsoft JhengHei"/>
          <w:b w:val="0"/>
          <w:i w:val="0"/>
          <w:sz w:val="22"/>
        </w:rPr>
        <w:t>：成本、隱私、效能。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長答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ChatGPT 一次推薦要呼叫 API，</w:t>
      </w:r>
      <w:r>
        <w:rPr>
          <w:rFonts w:eastAsia="Microsoft JhengHei" w:ascii="Microsoft JhengHei" w:hAnsi="Microsoft JhengHei"/>
          <w:b/>
          <w:i w:val="0"/>
          <w:sz w:val="22"/>
        </w:rPr>
        <w:t>每位讀者要花錢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把讀者借閱史傳給 OpenAI </w:t>
      </w:r>
      <w:r>
        <w:rPr>
          <w:rFonts w:eastAsia="Microsoft JhengHei" w:ascii="Microsoft JhengHei" w:hAnsi="Microsoft JhengHei"/>
          <w:b/>
          <w:i w:val="0"/>
          <w:sz w:val="22"/>
        </w:rPr>
        <w:t>有隱私風險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ChatGPT 不知道</w:t>
      </w:r>
      <w:r>
        <w:rPr>
          <w:rFonts w:eastAsia="Microsoft JhengHei" w:ascii="Microsoft JhengHei" w:hAnsi="Microsoft JhengHei"/>
          <w:b/>
          <w:i w:val="0"/>
          <w:sz w:val="22"/>
        </w:rPr>
        <w:t>每位讀者的個別借閱模式</w:t>
      </w:r>
      <w:r>
        <w:rPr>
          <w:rFonts w:eastAsia="Microsoft JhengHei" w:ascii="Microsoft JhengHei" w:hAnsi="Microsoft JhengHei"/>
          <w:b w:val="0"/>
          <w:i w:val="0"/>
          <w:sz w:val="22"/>
        </w:rPr>
        <w:t>，只能推「一般人會喜歡的書」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我的模型一次訓練後可重複用、本地運行不傳資料、能個人化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Q2. 為什麼不直接推「最多人借的書」就好？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短答</w:t>
      </w:r>
      <w:r>
        <w:rPr>
          <w:rFonts w:eastAsia="Microsoft JhengHei" w:ascii="Microsoft JhengHei" w:hAnsi="Microsoft JhengHei"/>
          <w:b w:val="0"/>
          <w:i w:val="0"/>
          <w:sz w:val="22"/>
        </w:rPr>
        <w:t>：那叫做「Popular」，是我用來對照的最簡單模型。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對照數字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Popular Recall@10 = 0.25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我的最佳模型 Recall@10 = 0.27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差距看起來不大，但 Coverage 差 265 倍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— Popular 永遠只推那幾本，我的模型能推到全館 27% 的書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Q3. 為什麼要花這麼多時間做？這不是學術問題嗎？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實用價值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如果圖書館真的部署，預估借閱量 +10-20%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長尾書曝光 +50-100%（很多冷門但有價值的書能被「看見」）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館員選書效率提升 30%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技術可遷移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同樣的方法可用在 Netflix（影集）、蝦皮（商品）、KKBOX（音樂）、Hahow（線上課程）。</w:t>
      </w:r>
      <w:r>
        <w:rPr>
          <w:rFonts w:eastAsia="Microsoft JhengHei" w:ascii="Microsoft JhengHei" w:hAnsi="Microsoft JhengHei"/>
          <w:b/>
          <w:i w:val="0"/>
          <w:sz w:val="22"/>
        </w:rPr>
        <w:t>這是業界主流技術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Q4. 你做這麼多模型，重點是什麼？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重點是「系統性比較」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我證明了「LightGCN（簡單版）」勝過「NGCF（複雜版）」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我證明了「加上預約資料」確實有幫助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我證明了「BERT 書名語意」雖然炫但對結果幫助有限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我證明了「公平性」：男女讀者的推薦品質差距僅 1%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這些都是研究級的發現</w:t>
      </w:r>
      <w:r>
        <w:rPr>
          <w:rFonts w:eastAsia="Microsoft JhengHei" w:ascii="Microsoft JhengHei" w:hAnsi="Microsoft JhengHei"/>
          <w:b w:val="0"/>
          <w:i w:val="0"/>
          <w:sz w:val="22"/>
        </w:rPr>
        <w:t>，比「試一個模型就交差」嚴謹得多。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Q5. 這跟一般的推薦系統有什麼不同？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最大差別在資料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Netflix 用「評分」（你給這部片幾顆星）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我用「借閱事件」（沒有評分，只知道你借過）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這叫「</w:t>
      </w:r>
      <w:r>
        <w:rPr>
          <w:rFonts w:eastAsia="Microsoft JhengHei" w:ascii="Microsoft JhengHei" w:hAnsi="Microsoft JhengHei"/>
          <w:b/>
          <w:i w:val="0"/>
          <w:sz w:val="22"/>
        </w:rPr>
        <w:t>隱式回饋 (Implicit Feedback)</w:t>
      </w:r>
      <w:r>
        <w:rPr>
          <w:rFonts w:eastAsia="Microsoft JhengHei" w:ascii="Microsoft JhengHei" w:hAnsi="Microsoft JhengHei"/>
          <w:b w:val="0"/>
          <w:i w:val="0"/>
          <w:sz w:val="22"/>
        </w:rPr>
        <w:t>」，比評分更難處理但更接近真實場景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另一個差別</w:t>
      </w:r>
      <w:r>
        <w:rPr>
          <w:rFonts w:eastAsia="Microsoft JhengHei" w:ascii="Microsoft JhengHei" w:hAnsi="Microsoft JhengHei"/>
          <w:b w:val="0"/>
          <w:i w:val="0"/>
          <w:sz w:val="22"/>
        </w:rPr>
        <w:t>：圖書館的資料</w:t>
      </w:r>
      <w:r>
        <w:rPr>
          <w:rFonts w:eastAsia="Microsoft JhengHei" w:ascii="Microsoft JhengHei" w:hAnsi="Microsoft JhengHei"/>
          <w:b/>
          <w:i w:val="0"/>
          <w:sz w:val="22"/>
        </w:rPr>
        <w:t>極度長尾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Top 1% 的書佔了 58.7% 的借閱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70.8% 的書只被借 ≤5 次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這比 Netflix（電影分布較平均）更挑戰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🎭 11 個「人物原型 (Persona)」是怎麼做的？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你可能想：「點『日系推理小說迷』就推薦東野圭吾，是不是有真實讀者資料？」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完全不是</w:t>
      </w:r>
      <w:r>
        <w:rPr>
          <w:rFonts w:eastAsia="Microsoft JhengHei" w:ascii="Microsoft JhengHei" w:hAnsi="Microsoft JhengHei"/>
          <w:b w:val="0"/>
          <w:i w:val="0"/>
          <w:sz w:val="22"/>
        </w:rPr>
        <w:t>！Persona 只是我預先</w:t>
      </w:r>
      <w:r>
        <w:rPr>
          <w:rFonts w:eastAsia="Microsoft JhengHei" w:ascii="Microsoft JhengHei" w:hAnsi="Microsoft JhengHei"/>
          <w:b/>
          <w:i w:val="0"/>
          <w:sz w:val="22"/>
        </w:rPr>
        <w:t>捏出來的虛擬讀者</w:t>
      </w:r>
      <w:r>
        <w:rPr>
          <w:rFonts w:eastAsia="Microsoft JhengHei" w:ascii="Microsoft JhengHei" w:hAnsi="Microsoft JhengHei"/>
          <w:b w:val="0"/>
          <w:i w:val="0"/>
          <w:sz w:val="22"/>
        </w:rPr>
        <w:t>，沒有任何真實個人資料。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怎麼運作？想像「相親配對」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每個 Persona 我給它「</w:t>
      </w:r>
      <w:r>
        <w:rPr>
          <w:rFonts w:eastAsia="Microsoft JhengHei" w:ascii="Microsoft JhengHei" w:hAnsi="Microsoft JhengHei"/>
          <w:b/>
          <w:i w:val="0"/>
          <w:sz w:val="22"/>
        </w:rPr>
        <w:t>4 本代表這類人會借的書</w:t>
      </w:r>
      <w:r>
        <w:rPr>
          <w:rFonts w:eastAsia="Microsoft JhengHei" w:ascii="Microsoft JhengHei" w:hAnsi="Microsoft JhengHei"/>
          <w:b w:val="0"/>
          <w:i w:val="0"/>
          <w:sz w:val="22"/>
        </w:rPr>
        <w:t>」：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日系推理小說迷 = ["白金數據", "嫌疑犯X", "解憂雜貨店", "死了七次的男人"]</w:t>
        <w:br/>
        <w:t>兒童英文書    = ["Magic Tree House", "Toy Story", "Mittens", "Fox versus winter"]</w:t>
        <w:br/>
        <w:t>程式設計師    = ["Python", "機器學習", "演算法", "程式設計"]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系統做的事（5 步驟）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當你點「日系推理小說迷」：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1. 找書：把 4 本書名輸入資料庫，找出對應的 book_id</w:t>
        <w:br/>
        <w:t xml:space="preserve">   → 拿到 4 本書的「身份卡（向量）」</w:t>
        <w:br/>
        <w:br/>
        <w:t>2. 平均：把 4 張身份卡的數字平均</w:t>
        <w:br/>
        <w:t xml:space="preserve">   → 得到一張「會借這 4 本書的虛擬讀者」的身份卡</w:t>
        <w:br/>
        <w:br/>
        <w:t>3. 比對：拿這張虛擬卡跟全部 3 萬本書的卡比對「相似度」</w:t>
        <w:br/>
        <w:t xml:space="preserve">   (數學上叫做 cosine similarity)</w:t>
        <w:br/>
        <w:br/>
        <w:t>4. 排序：相似度最高的書 = 系統最有信心推薦的書</w:t>
        <w:br/>
        <w:br/>
        <w:t>5. 回傳：跳掉已經選的 4 本，列出 Top 10 給你看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為什麼這樣很妙？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比喻：相親配對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Persona = 「我朋友的朋友是這樣的人」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種子書 = 那位朋友的朋友的「興趣標籤」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系統 = 紅娘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推薦結果 = 紅娘介紹的對象（其他可能適合的人/書）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真正的優點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零隱私風險</w:t>
      </w:r>
      <w:r>
        <w:rPr>
          <w:rFonts w:eastAsia="Microsoft JhengHei" w:ascii="Microsoft JhengHei" w:hAnsi="Microsoft JhengHei"/>
          <w:b w:val="0"/>
          <w:i w:val="0"/>
          <w:sz w:val="22"/>
        </w:rPr>
        <w:t>：書名是公開資訊，不洩漏任何讀者資料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任何人都能用</w:t>
      </w:r>
      <w:r>
        <w:rPr>
          <w:rFonts w:eastAsia="Microsoft JhengHei" w:ascii="Microsoft JhengHei" w:hAnsi="Microsoft JhengHei"/>
          <w:b w:val="0"/>
          <w:i w:val="0"/>
          <w:sz w:val="22"/>
        </w:rPr>
        <w:t>：你不需要是真實讀者，輸入幾本喜歡的書就行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冷啟動解法</w:t>
      </w:r>
      <w:r>
        <w:rPr>
          <w:rFonts w:eastAsia="Microsoft JhengHei" w:ascii="Microsoft JhengHei" w:hAnsi="Microsoft JhengHei"/>
          <w:b w:val="0"/>
          <w:i w:val="0"/>
          <w:sz w:val="22"/>
        </w:rPr>
        <w:t>：新讀者第一次來圖書館，沒借閱史也能用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示範穩定</w:t>
      </w:r>
      <w:r>
        <w:rPr>
          <w:rFonts w:eastAsia="Microsoft JhengHei" w:ascii="Microsoft JhengHei" w:hAnsi="Microsoft JhengHei"/>
          <w:b w:val="0"/>
          <w:i w:val="0"/>
          <w:sz w:val="22"/>
        </w:rPr>
        <w:t>：口試時不怕資料變動，效果穩定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「自訂喜歡的書」mode 邏輯一樣，差別只在「種子書由你自己選」而不是預設的 4 本。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🎲 「Optuna 隨機搜尋」是什麼？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情境</w:t>
      </w:r>
      <w:r>
        <w:rPr>
          <w:rFonts w:eastAsia="Microsoft JhengHei" w:ascii="Microsoft JhengHei" w:hAnsi="Microsoft JhengHei"/>
          <w:b w:val="0"/>
          <w:i w:val="0"/>
          <w:sz w:val="22"/>
        </w:rPr>
        <w:t>：模型有很多旋鈕（超參數），怎麼找到最佳組合？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Grid Search（網格搜尋）= 像買菜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你列出所有想試的組合：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embedding 維度：32, 64, 128 (3 種)</w:t>
        <w:br/>
        <w:t>網路層數：    1, 2, 3, 4 (4 種)</w:t>
        <w:br/>
        <w:t>全試一遍 = 3 × 4 = 12 個組合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就像進超市每種菜都拿一點。</w:t>
      </w:r>
      <w:r>
        <w:rPr>
          <w:rFonts w:eastAsia="Microsoft JhengHei" w:ascii="Microsoft JhengHei" w:hAnsi="Microsoft JhengHei"/>
          <w:b/>
          <w:i w:val="0"/>
          <w:sz w:val="22"/>
        </w:rPr>
        <w:t>問題</w:t>
      </w:r>
      <w:r>
        <w:rPr>
          <w:rFonts w:eastAsia="Microsoft JhengHei" w:ascii="Microsoft JhengHei" w:hAnsi="Microsoft JhengHei"/>
          <w:b w:val="0"/>
          <w:i w:val="0"/>
          <w:sz w:val="22"/>
        </w:rPr>
        <w:t>：如果還想試學習率、batch size，組合會爆炸。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Optuna = 像聰明的試衣服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第 1 試：embed=64, lr=0.001 → R@20 = 0.30</w:t>
        <w:br/>
        <w:t>第 2 試：embed=128, lr=0.001 → R@20 = 0.30 (差不多)</w:t>
        <w:br/>
        <w:t>第 3 試：embed=128, lr=0.003 → R@20 = 0.32 ← 看起來這方向有戲</w:t>
        <w:br/>
        <w:t>第 4 試：embed=128, lr=0.005 → R@20 = 0.31 (太多了)</w:t>
        <w:br/>
        <w:t>第 5 試：embed=128, lr=0.0028, batch=2048 → R@20 = 0.32</w:t>
        <w:br/>
        <w:t>...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Optuna 會學</w:t>
      </w:r>
      <w:r>
        <w:rPr>
          <w:rFonts w:eastAsia="Microsoft JhengHei" w:ascii="Microsoft JhengHei" w:hAnsi="Microsoft JhengHei"/>
          <w:b w:val="0"/>
          <w:i w:val="0"/>
          <w:sz w:val="22"/>
        </w:rPr>
        <w:t>「上次試了 X 結果好/壞」→ 智慧選下一次試什麼，不是亂猜。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我的 Optuna 跑了 20 個組合，找到比手動 grid 好 6.6% 的設定。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📊 「統計顯著性」是什麼？教授為什麼一定會問？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比喻：抽籤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你做兩個實驗：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模型 A 跑了 3 次：Recall = 0.265, 0.266, 0.265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模型 B 跑了 3 次：Recall = 0.270, 0.271, 0.269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模型 B 看起來比較好（高 0.005）。</w:t>
      </w:r>
      <w:r>
        <w:rPr>
          <w:rFonts w:eastAsia="Microsoft JhengHei" w:ascii="Microsoft JhengHei" w:hAnsi="Microsoft JhengHei"/>
          <w:b/>
          <w:i w:val="0"/>
          <w:sz w:val="22"/>
        </w:rPr>
        <w:t>但這是真的差距，還是運氣？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Paired t-test = 統計學的「擲骰子驗證」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電腦算：「</w:t>
      </w:r>
      <w:r>
        <w:rPr>
          <w:rFonts w:eastAsia="Microsoft JhengHei" w:ascii="Microsoft JhengHei" w:hAnsi="Microsoft JhengHei"/>
          <w:b/>
          <w:i w:val="0"/>
          <w:sz w:val="22"/>
        </w:rPr>
        <w:t>如果兩個模型其實一樣好，有多大機率剛好出現你看到的差距？</w:t>
      </w:r>
      <w:r>
        <w:rPr>
          <w:rFonts w:eastAsia="Microsoft JhengHei" w:ascii="Microsoft JhengHei" w:hAnsi="Microsoft JhengHei"/>
          <w:b w:val="0"/>
          <w:i w:val="0"/>
          <w:sz w:val="22"/>
        </w:rPr>
        <w:t>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如果機率 &lt; 5%（p-value &lt; 0.05）→ </w:t>
      </w:r>
      <w:r>
        <w:rPr>
          <w:rFonts w:eastAsia="Microsoft JhengHei" w:ascii="Microsoft JhengHei" w:hAnsi="Microsoft JhengHei"/>
          <w:b/>
          <w:i w:val="0"/>
          <w:sz w:val="22"/>
        </w:rPr>
        <w:t>不太可能是巧合，B 真的較好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如果機率 &gt; 5% → 差距可能是隨機，不能說 B 就比較強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我的結果：模型差距 p &lt; 0.005（</w:t>
      </w:r>
      <w:r>
        <w:rPr>
          <w:rFonts w:eastAsia="Microsoft JhengHei" w:ascii="Microsoft JhengHei" w:hAnsi="Microsoft JhengHei"/>
          <w:b/>
          <w:i w:val="0"/>
          <w:sz w:val="22"/>
        </w:rPr>
        <w:t>0.5% 機率是巧合</w:t>
      </w:r>
      <w:r>
        <w:rPr>
          <w:rFonts w:eastAsia="Microsoft JhengHei" w:ascii="Microsoft JhengHei" w:hAnsi="Microsoft JhengHei"/>
          <w:b w:val="0"/>
          <w:i w:val="0"/>
          <w:sz w:val="22"/>
        </w:rPr>
        <w:t>），所以</w:t>
      </w:r>
      <w:r>
        <w:rPr>
          <w:rFonts w:eastAsia="Microsoft JhengHei" w:ascii="Microsoft JhengHei" w:hAnsi="Microsoft JhengHei"/>
          <w:b/>
          <w:i w:val="0"/>
          <w:sz w:val="22"/>
        </w:rPr>
        <w:t>統計上顯著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為什麼教授一定會問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科學論文最忌諱「過度宣稱」。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不做檢定就說「我的模型贏了 0.005」→ </w:t>
      </w:r>
      <w:r>
        <w:rPr>
          <w:rFonts w:eastAsia="Microsoft JhengHei" w:ascii="Microsoft JhengHei" w:hAnsi="Microsoft JhengHei"/>
          <w:b/>
          <w:i w:val="0"/>
          <w:sz w:val="22"/>
        </w:rPr>
        <w:t>不嚴謹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做了檢定 + p&lt;0.05 → </w:t>
      </w:r>
      <w:r>
        <w:rPr>
          <w:rFonts w:eastAsia="Microsoft JhengHei" w:ascii="Microsoft JhengHei" w:hAnsi="Microsoft JhengHei"/>
          <w:b/>
          <w:i w:val="0"/>
          <w:sz w:val="22"/>
        </w:rPr>
        <w:t>可信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我做了，所以可以理直氣壯。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⚖️ 「公平性分析」在做什麼？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問題</w:t>
      </w:r>
      <w:r>
        <w:rPr>
          <w:rFonts w:eastAsia="Microsoft JhengHei" w:ascii="Microsoft JhengHei" w:hAnsi="Microsoft JhengHei"/>
          <w:b w:val="0"/>
          <w:i w:val="0"/>
          <w:sz w:val="22"/>
        </w:rPr>
        <w:t>：模型會不會對某些族群比較好？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舉例（極端誇張）：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男性讀者 Recall@10 = 0.40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女性讀者 Recall@10 = 0.10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這就是</w:t>
      </w:r>
      <w:r>
        <w:rPr>
          <w:rFonts w:eastAsia="Microsoft JhengHei" w:ascii="Microsoft JhengHei" w:hAnsi="Microsoft JhengHei"/>
          <w:b/>
          <w:i w:val="0"/>
          <w:sz w:val="22"/>
        </w:rPr>
        <w:t>不公平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— 模型對女性讀者很爛。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我的實際結果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群組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Recall@10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說明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男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0.267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女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0.270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差距僅 0.3% → 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本質公平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 xml:space="preserve"> ✓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&lt; 18 歲（兒童）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0.233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最低（兒童書比較單一）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18-24 歲（大學生）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0.321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最高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35-49 歲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0.268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性別公平</w:t>
      </w:r>
      <w:r>
        <w:rPr>
          <w:rFonts w:eastAsia="Microsoft JhengHei" w:ascii="Microsoft JhengHei" w:hAnsi="Microsoft JhengHei"/>
          <w:b w:val="0"/>
          <w:i w:val="0"/>
          <w:sz w:val="22"/>
        </w:rPr>
        <w:t>，年齡有差距但</w:t>
      </w:r>
      <w:r>
        <w:rPr>
          <w:rFonts w:eastAsia="Microsoft JhengHei" w:ascii="Microsoft JhengHei" w:hAnsi="Microsoft JhengHei"/>
          <w:b/>
          <w:i w:val="0"/>
          <w:sz w:val="22"/>
        </w:rPr>
        <w:t>可解釋</w:t>
      </w:r>
      <w:r>
        <w:rPr>
          <w:rFonts w:eastAsia="Microsoft JhengHei" w:ascii="Microsoft JhengHei" w:hAnsi="Microsoft JhengHei"/>
          <w:b w:val="0"/>
          <w:i w:val="0"/>
          <w:sz w:val="22"/>
        </w:rPr>
        <w:t>（兒童借的書比較窄）。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教授若問「公平性？」我有數據可答。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🔍 「可解釋性實驗」是什麼？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問題</w:t>
      </w:r>
      <w:r>
        <w:rPr>
          <w:rFonts w:eastAsia="Microsoft JhengHei" w:ascii="Microsoft JhengHei" w:hAnsi="Microsoft JhengHei"/>
          <w:b w:val="0"/>
          <w:i w:val="0"/>
          <w:sz w:val="22"/>
        </w:rPr>
        <w:t>：「為什麼推薦這本？」總不能說「電腦覺得好」。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數學分解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我的合成讀者向量 = 4 本種子書向量的</w:t>
      </w:r>
      <w:r>
        <w:rPr>
          <w:rFonts w:eastAsia="Microsoft JhengHei" w:ascii="Microsoft JhengHei" w:hAnsi="Microsoft JhengHei"/>
          <w:b/>
          <w:i w:val="0"/>
          <w:sz w:val="22"/>
        </w:rPr>
        <w:t>平均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那麼推薦一本書的「分數」 = 合成向量 · 那本書向量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= (1/4)(seed₁ · 那本) + (1/4)(seed₂ · 那本) + ...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所以</w:t>
      </w:r>
      <w:r>
        <w:rPr>
          <w:rFonts w:eastAsia="Microsoft JhengHei" w:ascii="Microsoft JhengHei" w:hAnsi="Microsoft JhengHei"/>
          <w:b/>
          <w:i w:val="0"/>
          <w:sz w:val="22"/>
        </w:rPr>
        <w:t>每個 seed 對推薦的「貢獻」可以單獨算出來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實際例子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「日系推理迷」推薦「</w:t>
      </w:r>
      <w:r>
        <w:rPr>
          <w:rFonts w:eastAsia="Microsoft JhengHei" w:ascii="Microsoft JhengHei" w:hAnsi="Microsoft JhengHei"/>
          <w:b/>
          <w:i w:val="0"/>
          <w:sz w:val="22"/>
        </w:rPr>
        <w:t>主教殺人事件</w:t>
      </w:r>
      <w:r>
        <w:rPr>
          <w:rFonts w:eastAsia="Microsoft JhengHei" w:ascii="Microsoft JhengHei" w:hAnsi="Microsoft JhengHei"/>
          <w:b w:val="0"/>
          <w:i w:val="0"/>
          <w:sz w:val="22"/>
        </w:rPr>
        <w:t>」：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來自「白金數據」貢獻 30%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來自「嫌疑犯X」貢獻 38% ← </w:t>
      </w:r>
      <w:r>
        <w:rPr>
          <w:rFonts w:eastAsia="Microsoft JhengHei" w:ascii="Microsoft JhengHei" w:hAnsi="Microsoft JhengHei"/>
          <w:b/>
          <w:i w:val="0"/>
          <w:sz w:val="22"/>
        </w:rPr>
        <w:t>主導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來自「解憂雜貨店」貢獻 18%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來自「死了七次的男人」貢獻 14%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→ 推薦不是黑箱，</w:t>
      </w:r>
      <w:r>
        <w:rPr>
          <w:rFonts w:eastAsia="Microsoft JhengHei" w:ascii="Microsoft JhengHei" w:hAnsi="Microsoft JhengHei"/>
          <w:b/>
          <w:i w:val="0"/>
          <w:sz w:val="22"/>
        </w:rPr>
        <w:t>有數學歸因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我也做了視覺化 badge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每本推薦書下方有彩色標籤：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🟣 「</w:t>
      </w:r>
      <w:r>
        <w:rPr>
          <w:rFonts w:eastAsia="Microsoft JhengHei" w:ascii="Microsoft JhengHei" w:hAnsi="Microsoft JhengHei"/>
          <w:b/>
          <w:i w:val="0"/>
          <w:sz w:val="22"/>
        </w:rPr>
        <w:t>作者相同</w:t>
      </w:r>
      <w:r>
        <w:rPr>
          <w:rFonts w:eastAsia="Microsoft JhengHei" w:ascii="Microsoft JhengHei" w:hAnsi="Microsoft JhengHei"/>
          <w:b w:val="0"/>
          <w:i w:val="0"/>
          <w:sz w:val="22"/>
        </w:rPr>
        <w:t>：東野圭吾」（最強信號）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🟢 「</w:t>
      </w:r>
      <w:r>
        <w:rPr>
          <w:rFonts w:eastAsia="Microsoft JhengHei" w:ascii="Microsoft JhengHei" w:hAnsi="Microsoft JhengHei"/>
          <w:b/>
          <w:i w:val="0"/>
          <w:sz w:val="22"/>
        </w:rPr>
        <w:t>同類別</w:t>
      </w:r>
      <w:r>
        <w:rPr>
          <w:rFonts w:eastAsia="Microsoft JhengHei" w:ascii="Microsoft JhengHei" w:hAnsi="Microsoft JhengHei"/>
          <w:b w:val="0"/>
          <w:i w:val="0"/>
          <w:sz w:val="22"/>
        </w:rPr>
        <w:t>：語文文學（3 本）」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🟦 「</w:t>
      </w:r>
      <w:r>
        <w:rPr>
          <w:rFonts w:eastAsia="Microsoft JhengHei" w:ascii="Microsoft JhengHei" w:hAnsi="Microsoft JhengHei"/>
          <w:b/>
          <w:i w:val="0"/>
          <w:sz w:val="22"/>
        </w:rPr>
        <w:t>相似讀者群也借</w:t>
      </w:r>
      <w:r>
        <w:rPr>
          <w:rFonts w:eastAsia="Microsoft JhengHei" w:ascii="Microsoft JhengHei" w:hAnsi="Microsoft JhengHei"/>
          <w:b w:val="0"/>
          <w:i w:val="0"/>
          <w:sz w:val="22"/>
        </w:rPr>
        <w:t>」（純協同過濾）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讓使用者</w:t>
      </w:r>
      <w:r>
        <w:rPr>
          <w:rFonts w:eastAsia="Microsoft JhengHei" w:ascii="Microsoft JhengHei" w:hAnsi="Microsoft JhengHei"/>
          <w:b/>
          <w:i w:val="0"/>
          <w:sz w:val="22"/>
        </w:rPr>
        <w:t>看得到推薦理由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📚 為什麼書封 CNN 失敗了？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我</w:t>
      </w:r>
      <w:r>
        <w:rPr>
          <w:rFonts w:eastAsia="Microsoft JhengHei" w:ascii="Microsoft JhengHei" w:hAnsi="Microsoft JhengHei"/>
          <w:b/>
          <w:i w:val="0"/>
          <w:sz w:val="22"/>
        </w:rPr>
        <w:t>試著抓書封圖</w:t>
      </w:r>
      <w:r>
        <w:rPr>
          <w:rFonts w:eastAsia="Microsoft JhengHei" w:ascii="Microsoft JhengHei" w:hAnsi="Microsoft JhengHei"/>
          <w:b w:val="0"/>
          <w:i w:val="0"/>
          <w:sz w:val="22"/>
        </w:rPr>
        <w:t>讓模型看（多模態），結果...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抓 1500 本書封：只成功 66 本（4.4%）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原因：我用的 </w:t>
      </w:r>
      <w:r>
        <w:rPr>
          <w:rFonts w:eastAsia="Microsoft JhengHei" w:ascii="Microsoft JhengHei" w:hAnsi="Microsoft JhengHei"/>
          <w:b/>
          <w:i w:val="0"/>
          <w:sz w:val="22"/>
        </w:rPr>
        <w:t>Open Library</w:t>
      </w:r>
      <w:r>
        <w:rPr>
          <w:rFonts w:eastAsia="Microsoft JhengHei" w:ascii="Microsoft JhengHei" w:hAnsi="Microsoft JhengHei"/>
          <w:b w:val="0"/>
          <w:i w:val="0"/>
          <w:sz w:val="22"/>
        </w:rPr>
        <w:t>（國外開源資料庫）對中文書收藏很少。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為什麼還是要做？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驗證 pipeline 可行</w:t>
      </w:r>
      <w:r>
        <w:rPr>
          <w:rFonts w:eastAsia="Microsoft JhengHei" w:ascii="Microsoft JhengHei" w:hAnsi="Microsoft JhengHei"/>
          <w:b w:val="0"/>
          <w:i w:val="0"/>
          <w:sz w:val="22"/>
        </w:rPr>
        <w:t>：證明「下載 → 編碼 → 訓練」整套流程能運作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誠實寫進論文</w:t>
      </w:r>
      <w:r>
        <w:rPr>
          <w:rFonts w:eastAsia="Microsoft JhengHei" w:ascii="Microsoft JhengHei" w:hAnsi="Microsoft JhengHei"/>
          <w:b w:val="0"/>
          <w:i w:val="0"/>
          <w:sz w:val="22"/>
        </w:rPr>
        <w:t>：「Open Library 中文書封覆蓋率僅 0.2%，未來改用 Google Books / 博客來 API 可改善」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教授欣賞誠實</w:t>
      </w:r>
      <w:r>
        <w:rPr>
          <w:rFonts w:eastAsia="Microsoft JhengHei" w:ascii="Microsoft JhengHei" w:hAnsi="Microsoft JhengHei"/>
          <w:b w:val="0"/>
          <w:i w:val="0"/>
          <w:sz w:val="22"/>
        </w:rPr>
        <w:t>：勇於記錄失敗的實驗 &gt; 假裝沒做過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這也是為什麼論文要寫 </w:t>
      </w:r>
      <w:r>
        <w:rPr>
          <w:rFonts w:eastAsia="Microsoft JhengHei" w:ascii="Microsoft JhengHei" w:hAnsi="Microsoft JhengHei"/>
          <w:b/>
          <w:i w:val="0"/>
          <w:sz w:val="22"/>
        </w:rPr>
        <w:t>Limitations（限制）</w:t>
      </w:r>
      <w:r>
        <w:rPr>
          <w:rFonts w:eastAsia="Microsoft JhengHei" w:ascii="Microsoft JhengHei" w:hAnsi="Microsoft JhengHei"/>
          <w:b w:val="0"/>
          <w:i w:val="0"/>
          <w:sz w:val="22"/>
        </w:rPr>
        <w:t>章節 — 學術界很尊重「知道自己哪裡不足」的研究。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🌐 SimGCL / TGN / NGCF 這些「對照組」是幹嘛？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核心問題</w:t>
      </w:r>
      <w:r>
        <w:rPr>
          <w:rFonts w:eastAsia="Microsoft JhengHei" w:ascii="Microsoft JhengHei" w:hAnsi="Microsoft JhengHei"/>
          <w:b w:val="0"/>
          <w:i w:val="0"/>
          <w:sz w:val="22"/>
        </w:rPr>
        <w:t>：我說「LightGCN 是好方法」，怎麼證明？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答案：跟其他方法比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對照組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為什麼選它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NGCF (2019)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LightGCN 的「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前身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」，更複雜的版本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SimGCL (2022)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2022 年最新「</w:t>
            </w:r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對比學習</w:t>
            </w:r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」方法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SASRec (2018)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把借閱當「序列」用 Transformer（ChatGPT 同款架構）</w:t>
            </w:r>
          </w:p>
        </w:tc>
      </w:tr>
    </w:tbl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比賽結果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LightGCN 全部贏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vs NGCF：Recall@10 = 0.265 vs 0.264 ← </w:t>
      </w:r>
      <w:r>
        <w:rPr>
          <w:rFonts w:eastAsia="Microsoft JhengHei" w:ascii="Microsoft JhengHei" w:hAnsi="Microsoft JhengHei"/>
          <w:b/>
          <w:i w:val="0"/>
          <w:sz w:val="22"/>
        </w:rPr>
        <w:t>驗證了 LightGCN 原論文「簡化更好」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vs SimGCL：0.265 vs 0.264 ← 平手（且 SimGCL 預設值災難性差）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vs SASRec：0.265 vs 0.105 ← 大勝（但任務定義不同）</w:t>
      </w:r>
    </w:p>
    <w:p>
      <w:pPr>
        <w:pStyle w:val="Heading3"/>
        <w:spacing w:before="160" w:after="80"/>
      </w:pPr>
      <w:r>
        <w:rPr>
          <w:rFonts w:eastAsia="Microsoft JhengHei" w:ascii="Microsoft JhengHei" w:hAnsi="Microsoft JhengHei"/>
          <w:b/>
          <w:i w:val="0"/>
          <w:color w:val="1A2B33"/>
          <w:sz w:val="28"/>
        </w:rPr>
        <w:t>為什麼這很有價值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如果只跑一個 LightGCN 就交，</w:t>
      </w:r>
      <w:r>
        <w:rPr>
          <w:rFonts w:eastAsia="Microsoft JhengHei" w:ascii="Microsoft JhengHei" w:hAnsi="Microsoft JhengHei"/>
          <w:b/>
          <w:i w:val="0"/>
          <w:sz w:val="22"/>
        </w:rPr>
        <w:t>沒人知道它到底好不好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跑多個對照後，可以</w:t>
      </w:r>
      <w:r>
        <w:rPr>
          <w:rFonts w:eastAsia="Microsoft JhengHei" w:ascii="Microsoft JhengHei" w:hAnsi="Microsoft JhengHei"/>
          <w:b/>
          <w:i w:val="0"/>
          <w:sz w:val="22"/>
        </w:rPr>
        <w:t>理直氣壯說 LightGCN 是這個資料集的最佳選擇</w:t>
      </w:r>
      <w:r>
        <w:rPr>
          <w:rFonts w:eastAsia="Microsoft JhengHei" w:ascii="Microsoft JhengHei" w:hAnsi="Microsoft JhengHei"/>
          <w:b w:val="0"/>
          <w:i w:val="0"/>
          <w:sz w:val="22"/>
        </w:rPr>
        <w:t>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🛠️ 整個系統怎麼運作？（流程圖）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1. 圖書館給我的 Excel 檔案</w:t>
        <w:br/>
        <w:t xml:space="preserve">       ↓ （前處理：清洗 ISBN、統一格式）</w:t>
        <w:br/>
        <w:t>2. 變成 Parquet 檔（壓縮 + 快速）</w:t>
        <w:br/>
        <w:t xml:space="preserve">       ↓ （k-core 過濾：移除互動少的）</w:t>
        <w:br/>
        <w:t>3. 切成 Train(1-10月) / Val(11月) / Test(12月)</w:t>
        <w:br/>
        <w:t xml:space="preserve">       ↓</w:t>
        <w:br/>
        <w:t>4. 訓練 14 個模型對照（每個 5-10 分鐘）</w:t>
        <w:br/>
        <w:t xml:space="preserve">       ↓</w:t>
        <w:br/>
        <w:t>5. 用 7 個指標評估（Recall, NDCG, Hit, Coverage 等）</w:t>
        <w:br/>
        <w:t xml:space="preserve">       ↓</w:t>
        <w:br/>
        <w:t>6. 選出最佳：LightGCN-Multi-Opt</w:t>
        <w:br/>
        <w:t xml:space="preserve">       ↓</w:t>
        <w:br/>
        <w:t>7. 包裝成 Web demo</w:t>
        <w:br/>
        <w:t xml:space="preserve">       ↓</w:t>
        <w:br/>
        <w:t>8. 教授 / 朋友 / 履歷展示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/>
          <w:i w:val="0"/>
          <w:sz w:val="22"/>
        </w:rPr>
        <w:t>全程一行指令重現</w:t>
      </w:r>
      <w:r>
        <w:rPr>
          <w:rFonts w:eastAsia="Microsoft JhengHei" w:ascii="Microsoft JhengHei" w:hAnsi="Microsoft JhengHei"/>
          <w:b w:val="0"/>
          <w:i w:val="0"/>
          <w:sz w:val="22"/>
        </w:rPr>
        <w:t>：</w:t>
      </w:r>
    </w:p>
    <w:p>
      <w:pPr>
        <w:spacing w:line="276" w:lineRule="auto" w:after="160" w:before="80"/>
        <w:ind w:left="283"/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eastAsia="Consolas" w:ascii="Consolas" w:hAnsi="Consolas"/>
          <w:b w:val="0"/>
          <w:i w:val="0"/>
          <w:color w:val="333333"/>
          <w:sz w:val="20"/>
        </w:rPr>
        <w:t>python run_all.py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跑完整個流程約 3-4 小時，產出所有結果。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💡 我學到了什麼？（給朋友的版本）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AI 不是魔法</w:t>
      </w:r>
      <w:r>
        <w:rPr>
          <w:rFonts w:eastAsia="Microsoft JhengHei" w:ascii="Microsoft JhengHei" w:hAnsi="Microsoft JhengHei"/>
          <w:b w:val="0"/>
          <w:i w:val="0"/>
          <w:sz w:val="22"/>
        </w:rPr>
        <w:t>：每個模型都有它擅長和不擅長的事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「簡化」往往比「複雜」更好</w:t>
      </w:r>
      <w:r>
        <w:rPr>
          <w:rFonts w:eastAsia="Microsoft JhengHei" w:ascii="Microsoft JhengHei" w:hAnsi="Microsoft JhengHei"/>
          <w:b w:val="0"/>
          <w:i w:val="0"/>
          <w:sz w:val="22"/>
        </w:rPr>
        <w:t>（驗證了 LightGCN 原論文的主張）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資料品質比模型好壞更重要</w:t>
      </w:r>
      <w:r>
        <w:rPr>
          <w:rFonts w:eastAsia="Microsoft JhengHei" w:ascii="Microsoft JhengHei" w:hAnsi="Microsoft JhengHei"/>
          <w:b w:val="0"/>
          <w:i w:val="0"/>
          <w:sz w:val="22"/>
        </w:rPr>
        <w:t>：花 70% 時間清資料、只 30% 訓練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誠實面對失敗的實驗很有價值</w:t>
      </w:r>
      <w:r>
        <w:rPr>
          <w:rFonts w:eastAsia="Microsoft JhengHei" w:ascii="Microsoft JhengHei" w:hAnsi="Microsoft JhengHei"/>
          <w:b w:val="0"/>
          <w:i w:val="0"/>
          <w:sz w:val="22"/>
        </w:rPr>
        <w:t>：我有些模型沒成功（如書封 CNN），論文誠實寫了「為什麼不成功 + 未來怎麼改」</w:t>
      </w:r>
    </w:p>
    <w:p>
      <w:pPr>
        <w:pStyle w:val="ListNumber"/>
        <w:spacing w:line="336" w:lineRule="auto" w:after="40"/>
        <w:ind w:left="420"/>
      </w:pPr>
      <w:r>
        <w:rPr>
          <w:rFonts w:eastAsia="Microsoft JhengHei" w:ascii="Microsoft JhengHei" w:hAnsi="Microsoft JhengHei"/>
          <w:b/>
          <w:i w:val="0"/>
          <w:sz w:val="22"/>
        </w:rPr>
        <w:t>可重現性</w:t>
      </w:r>
      <w:r>
        <w:rPr>
          <w:rFonts w:eastAsia="Microsoft JhengHei" w:ascii="Microsoft JhengHei" w:hAnsi="Microsoft JhengHei"/>
          <w:b w:val="0"/>
          <w:i w:val="0"/>
          <w:sz w:val="22"/>
        </w:rPr>
        <w:t>：別人能用一行指令跑出我的所有結果，這是真正的科學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📊 一頁總結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面向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color w:val="1A2B33"/>
                <w:sz w:val="20"/>
              </w:rPr>
              <w:t>數字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處理的借閱資料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130 萬筆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訓練的模型數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14 個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寫的程式碼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約 4,000 行 Python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評估指標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7 個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統計顯著性檢驗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paired t-test 全做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公平性分析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男女、6 個年齡群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Web demo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3 套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可重現性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/>
                <w:i w:val="0"/>
                <w:sz w:val="20"/>
              </w:rPr>
              <w:t>`python run_all.py` 一行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文件總頁數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論文 ~50 頁、PPT 22 頁、流程文件、Q&amp;A 手冊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開發時間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/>
            <w:r>
              <w:rPr>
                <w:rFonts w:eastAsia="Microsoft JhengHei" w:ascii="Microsoft JhengHei" w:hAnsi="Microsoft JhengHei"/>
                <w:b w:val="0"/>
                <w:i w:val="0"/>
                <w:sz w:val="20"/>
              </w:rPr>
              <w:t>約 2 週密集</w:t>
            </w:r>
          </w:p>
        </w:tc>
      </w:tr>
    </w:tbl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🎓 一句話總結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**我用一個叫 LightGCN 的圖神經網路，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在某市立圖書館 130 萬筆借閱資料上，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學會了「猜下一本書」的能力，</w:t>
      </w:r>
    </w:p>
    <w:p>
      <w:pPr>
        <w:spacing w:line="336" w:lineRule="auto" w:after="80"/>
        <w:ind w:left="567"/>
        <w:pBdr>
          <w:left w:val="single" w:sz="18" w:space="8" w:color="028090"/>
        </w:pBdr>
      </w:pPr>
      <w:r>
        <w:rPr>
          <w:rFonts w:eastAsia="Microsoft JhengHei" w:ascii="Microsoft JhengHei" w:hAnsi="Microsoft JhengHei"/>
          <w:b w:val="0"/>
          <w:i w:val="0"/>
          <w:color w:val="555555"/>
          <w:sz w:val="22"/>
        </w:rPr>
        <w:t>並且證明它比傳統方法精準、比新方法穩定、對隱私友善、能實際部署。**</w:t>
      </w:r>
    </w:p>
    <w:p>
      <w:pPr>
        <w:spacing w:after="120" w:before="120"/>
        <w:pBdr>
          <w:bottom w:val="single" w:sz="8" w:space="1" w:color="CCCCCC"/>
        </w:pBdr>
      </w:pPr>
    </w:p>
    <w:p>
      <w:pPr>
        <w:pStyle w:val="Heading2"/>
        <w:spacing w:before="280" w:after="160"/>
      </w:pPr>
      <w:r>
        <w:rPr>
          <w:rFonts w:eastAsia="Microsoft JhengHei" w:ascii="Microsoft JhengHei" w:hAnsi="Microsoft JhengHei"/>
          <w:b/>
          <w:i w:val="0"/>
          <w:color w:val="028090"/>
          <w:sz w:val="36"/>
        </w:rPr>
        <w:t>🙏 附錄：給看完還想了解更多的人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完整論文：</w:t>
      </w: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docs/論文_完整版.docx</w:t>
      </w:r>
      <w:r>
        <w:rPr>
          <w:rFonts w:eastAsia="Microsoft JhengHei" w:ascii="Microsoft JhengHei" w:hAnsi="Microsoft JhengHei"/>
          <w:b w:val="0"/>
          <w:i w:val="0"/>
          <w:sz w:val="22"/>
        </w:rPr>
        <w:t>（碩士初階水準）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簡報：</w:t>
      </w: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docs/圖書館GNN推薦系統_簡報.pptx</w:t>
      </w:r>
      <w:r>
        <w:rPr>
          <w:rFonts w:eastAsia="Microsoft JhengHei" w:ascii="Microsoft JhengHei" w:hAnsi="Microsoft JhengHei"/>
          <w:b w:val="0"/>
          <w:i w:val="0"/>
          <w:sz w:val="22"/>
        </w:rPr>
        <w:t>（22 頁）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 xml:space="preserve">程式碼：所有 .py 檔在 </w:t>
      </w: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src/</w:t>
      </w:r>
      <w:r>
        <w:rPr>
          <w:rFonts w:eastAsia="Microsoft JhengHei" w:ascii="Microsoft JhengHei" w:hAnsi="Microsoft JhengHei"/>
          <w:b w:val="0"/>
          <w:i w:val="0"/>
          <w:sz w:val="22"/>
        </w:rPr>
        <w:t xml:space="preserve"> 資料夾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真實使用者驗證：</w:t>
      </w:r>
      <w:r>
        <w:rPr>
          <w:rFonts w:eastAsia="Consolas" w:ascii="Consolas" w:hAnsi="Consolas"/>
          <w:b w:val="0"/>
          <w:i w:val="0"/>
          <w:color w:val="333333"/>
          <w:sz w:val="20"/>
          <w:shd w:val="clear" w:color="auto" w:fill="F4F4F4"/>
        </w:rPr>
        <w:t>results/real_validation.md</w:t>
      </w:r>
    </w:p>
    <w:p>
      <w:pPr>
        <w:pStyle w:val="ListBullet"/>
        <w:spacing w:line="336" w:lineRule="auto" w:after="40"/>
        <w:ind w:left="420"/>
      </w:pPr>
      <w:r>
        <w:rPr>
          <w:rFonts w:eastAsia="Microsoft JhengHei" w:ascii="Microsoft JhengHei" w:hAnsi="Microsoft JhengHei"/>
          <w:b w:val="0"/>
          <w:i w:val="0"/>
          <w:sz w:val="22"/>
        </w:rPr>
        <w:t>LightGCN 原論文：He et al., "LightGCN: Simplifying and Powering Graph Convolution Network for Recommendation", SIGIR 2020</w:t>
      </w:r>
    </w:p>
    <w:p>
      <w:pPr>
        <w:spacing w:line="360" w:lineRule="auto" w:after="80"/>
      </w:pPr>
      <w:r>
        <w:rPr>
          <w:rFonts w:eastAsia="Microsoft JhengHei" w:ascii="Microsoft JhengHei" w:hAnsi="Microsoft JhengHei"/>
          <w:b w:val="0"/>
          <w:i w:val="0"/>
          <w:sz w:val="22"/>
        </w:rPr>
        <w:t>希望你看到這裡，已經理解我做了什麼、為什麼有用、有多嚴謹 ☺️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JhengHei"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="Microsoft JhengHei" w:ascii="Microsoft JhengHei"/>
      <w:b/>
      <w:bCs/>
      <w:color w:val="02809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Microsoft JhengHei" w:ascii="Microsoft JhengHei"/>
      <w:b/>
      <w:bCs/>
      <w:color w:val="02809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Microsoft JhengHei" w:ascii="Microsoft JhengHei"/>
      <w:b/>
      <w:bCs/>
      <w:color w:val="1A2B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Microsoft JhengHei" w:ascii="Microsoft JhengHei"/>
      <w:b/>
      <w:bCs/>
      <w:i/>
      <w:iCs/>
      <w:color w:val="1A2B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